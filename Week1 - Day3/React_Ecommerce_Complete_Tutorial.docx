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56"/>
        </w:rPr>
        <w:t>React E-commerce App</w:t>
        <w:br/>
      </w:r>
    </w:p>
    <w:p>
      <w:pPr>
        <w:jc w:val="center"/>
      </w:pPr>
      <w:r>
        <w:rPr>
          <w:b/>
          <w:sz w:val="40"/>
        </w:rPr>
        <w:t>Product Details &amp; Shopping Cart</w:t>
        <w:br/>
      </w:r>
    </w:p>
    <w:p>
      <w:pPr>
        <w:jc w:val="center"/>
      </w:pPr>
      <w:r>
        <w:rPr>
          <w:sz w:val="32"/>
        </w:rPr>
        <w:t>Complete Step-by-Step Tutorial</w:t>
        <w:br/>
        <w:br/>
      </w:r>
    </w:p>
    <w:p>
      <w:pPr>
        <w:jc w:val="center"/>
      </w:pPr>
      <w:r>
        <w:rPr>
          <w:sz w:val="24"/>
        </w:rPr>
        <w:t>Build a Full-Featured E-commerce Application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📋 Table of Contents</w:t>
      </w:r>
    </w:p>
    <w:p>
      <w:r>
        <w:t>1. Project Overview</w:t>
      </w:r>
    </w:p>
    <w:p>
      <w:r>
        <w:t>2. File Structure</w:t>
      </w:r>
    </w:p>
    <w:p>
      <w:r>
        <w:t>3. Part 1: Product Details Page</w:t>
      </w:r>
    </w:p>
    <w:p>
      <w:r>
        <w:t>4. Part 2: Shopping Cart</w:t>
      </w:r>
    </w:p>
    <w:p>
      <w:r>
        <w:t>5. Part 3: Integration &amp; Navigation</w:t>
      </w:r>
    </w:p>
    <w:p>
      <w:r>
        <w:t>6. Complete Code Listings</w:t>
      </w:r>
    </w:p>
    <w:p>
      <w:r>
        <w:t>7. Testing Your App</w:t>
      </w:r>
    </w:p>
    <w:p>
      <w:r>
        <w:t>8. Next Steps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🎯 Project Overview</w:t>
      </w:r>
    </w:p>
    <w:p>
      <w:r>
        <w:t>We'll build two major features:</w:t>
      </w:r>
    </w:p>
    <w:p/>
    <w:p>
      <w:r>
        <w:t>1. Product Details Page</w:t>
      </w:r>
    </w:p>
    <w:p>
      <w:r>
        <w:t>• Click product → See full details</w:t>
      </w:r>
    </w:p>
    <w:p>
      <w:r>
        <w:t>• Large image, full description</w:t>
      </w:r>
    </w:p>
    <w:p>
      <w:r>
        <w:t>• Price, rating, category</w:t>
      </w:r>
    </w:p>
    <w:p>
      <w:r>
        <w:t>• Add to cart button</w:t>
      </w:r>
    </w:p>
    <w:p>
      <w:r>
        <w:t>• Back to products button</w:t>
      </w:r>
    </w:p>
    <w:p/>
    <w:p>
      <w:r>
        <w:t>2. Shopping Cart</w:t>
      </w:r>
    </w:p>
    <w:p>
      <w:r>
        <w:t>• View all cart items</w:t>
      </w:r>
    </w:p>
    <w:p>
      <w:r>
        <w:t>• Show quantity for each item</w:t>
      </w:r>
    </w:p>
    <w:p>
      <w:r>
        <w:t>• Increase/decrease quantity</w:t>
      </w:r>
    </w:p>
    <w:p>
      <w:r>
        <w:t>• Remove items</w:t>
      </w:r>
    </w:p>
    <w:p>
      <w:r>
        <w:t>• Show total price</w:t>
      </w:r>
    </w:p>
    <w:p>
      <w:r>
        <w:t>• Cart badge showing item count</w:t>
      </w:r>
    </w:p>
    <w:p>
      <w:pPr>
        <w:shd w:fill="E7FFE7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Professional Features</w:t>
        <w:br/>
      </w:r>
      <w:r>
        <w:rPr>
          <w:sz w:val="20"/>
        </w:rPr>
        <w:t>This is a REAL e-commerce app! The same features you see on Amazon, Flipkart, and other shopping sites.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📁 File Structure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product-app/</w:t>
        <w:br/>
        <w:t>├── src/</w:t>
        <w:br/>
        <w:t>│   ├── components/</w:t>
        <w:br/>
        <w:t>│   │   ├── ProductList.jsx       (Product grid)</w:t>
        <w:br/>
        <w:t>│   │   ├── ProductCard.jsx       (Single product card)</w:t>
        <w:br/>
        <w:t>│   │   ├── ProductDetail.jsx     (Product details page)</w:t>
        <w:br/>
        <w:t>│   │   ├── Cart.jsx              (Shopping cart)</w:t>
        <w:br/>
        <w:t>│   │   ├── CartItem.jsx          (Single cart item)</w:t>
        <w:br/>
        <w:t>│   │   └── Navbar.jsx            (Navigation bar)</w:t>
        <w:br/>
        <w:t>│   ├── context/</w:t>
        <w:br/>
        <w:t>│   │   └── CartContext.jsx       (Cart state management)</w:t>
        <w:br/>
        <w:t>│   ├── App.jsx                   (Main app)</w:t>
        <w:br/>
        <w:t>│   └── main.jsx</w:t>
        <w:br/>
        <w:t>└── package.json</w:t>
      </w:r>
    </w:p>
    <w:p/>
    <w:p>
      <w:r>
        <w:t>We'll create these files step by step!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🎓 Part 1: Product Details Page</w:t>
      </w:r>
    </w:p>
    <w:p>
      <w:pPr>
        <w:pStyle w:val="Heading2"/>
      </w:pPr>
      <w:r>
        <w:rPr>
          <w:color w:val="4472C4"/>
        </w:rPr>
        <w:t>What We'll Build</w:t>
      </w:r>
    </w:p>
    <w:p>
      <w:r>
        <w:t>A detailed view showing all product information when user clicks a product card.</w:t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1: Create ProductDetail Component</w:t>
      </w:r>
    </w:p>
    <w:p>
      <w:r>
        <w:t>Create src/components/ProductDetail.jsx: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src/components/ProductDetail.jsx</w:t>
        <w:br/>
        <w:t>import { useState, useEffect } from 'react';</w:t>
        <w:br/>
        <w:br/>
        <w:t>function ProductDetail({ productId, onBack, onAddToCart }) {</w:t>
        <w:br/>
        <w:t xml:space="preserve">  const [product, setProduct] = useState(null);</w:t>
        <w:br/>
        <w:t xml:space="preserve">  const [loading, setLoading] = useState(true);</w:t>
        <w:br/>
        <w:t xml:space="preserve">  const [error, setError] = useState(null);</w:t>
        <w:br/>
        <w:br/>
        <w:t xml:space="preserve">  useEffect(() =&gt; {</w:t>
        <w:br/>
        <w:t xml:space="preserve">    setLoading(true);</w:t>
        <w:br/>
        <w:t xml:space="preserve">    setError(null);</w:t>
        <w:br/>
        <w:br/>
        <w:t xml:space="preserve">    fetch(`https://fakestoreapi.com/products/${productId}`)</w:t>
        <w:br/>
        <w:t xml:space="preserve">      .then(res =&gt; {</w:t>
        <w:br/>
        <w:t xml:space="preserve">        if (!res.ok) throw new Error('Product not found');</w:t>
        <w:br/>
        <w:t xml:space="preserve">        return res.json();</w:t>
        <w:br/>
        <w:t xml:space="preserve">      })</w:t>
        <w:br/>
        <w:t xml:space="preserve">      .then(data =&gt; {</w:t>
        <w:br/>
        <w:t xml:space="preserve">        setProduct(data);</w:t>
        <w:br/>
        <w:t xml:space="preserve">        setLoading(false);</w:t>
        <w:br/>
        <w:t xml:space="preserve">      })</w:t>
        <w:br/>
        <w:t xml:space="preserve">      .catch(err =&gt; {</w:t>
        <w:br/>
        <w:t xml:space="preserve">        setError(err.message);</w:t>
        <w:br/>
        <w:t xml:space="preserve">        setLoading(false);</w:t>
        <w:br/>
        <w:t xml:space="preserve">      });</w:t>
        <w:br/>
        <w:t xml:space="preserve">  }, [productId]);</w:t>
        <w:br/>
        <w:br/>
        <w:t xml:space="preserve">  if (loading) {</w:t>
        <w:br/>
        <w:t xml:space="preserve">    return (</w:t>
        <w:br/>
        <w:t xml:space="preserve">      &lt;div style={{ padding: '40px', textAlign: 'center' }}&gt;</w:t>
        <w:br/>
        <w:t xml:space="preserve">        &lt;h2&gt;Loading product details...&lt;/h2&gt;</w:t>
        <w:br/>
        <w:t xml:space="preserve">      &lt;/div&gt;</w:t>
        <w:br/>
        <w:t xml:space="preserve">    );</w:t>
        <w:br/>
        <w:t xml:space="preserve">  }</w:t>
        <w:br/>
        <w:br/>
        <w:t xml:space="preserve">  if (error) {</w:t>
        <w:br/>
        <w:t xml:space="preserve">    return (</w:t>
        <w:br/>
        <w:t xml:space="preserve">      &lt;div style={{ padding: '40px', textAlign: 'center', color: 'red' }}&gt;</w:t>
        <w:br/>
        <w:t xml:space="preserve">        &lt;h2&gt;Error: {error}&lt;/h2&gt;</w:t>
        <w:br/>
        <w:t xml:space="preserve">        &lt;button </w:t>
        <w:br/>
        <w:t xml:space="preserve">          onClick={onBack}</w:t>
        <w:br/>
        <w:t xml:space="preserve">          style={{</w:t>
        <w:br/>
        <w:t xml:space="preserve">            padding: '10px 20px',</w:t>
        <w:br/>
        <w:t xml:space="preserve">            marginTop: '20px',</w:t>
        <w:br/>
        <w:t xml:space="preserve">            cursor: 'pointer',</w:t>
        <w:br/>
        <w:t xml:space="preserve">            background: '#0066cc',</w:t>
        <w:br/>
        <w:t xml:space="preserve">            color: 'white',</w:t>
        <w:br/>
        <w:t xml:space="preserve">            border: 'none',</w:t>
        <w:br/>
        <w:t xml:space="preserve">            borderRadius: '4px'</w:t>
        <w:br/>
        <w:t xml:space="preserve">          }}</w:t>
        <w:br/>
        <w:t xml:space="preserve">        &gt;</w:t>
        <w:br/>
        <w:t xml:space="preserve">          Back to Products</w:t>
        <w:br/>
        <w:t xml:space="preserve">        &lt;/button&gt;</w:t>
        <w:br/>
        <w:t xml:space="preserve">      &lt;/div&gt;</w:t>
        <w:br/>
        <w:t xml:space="preserve">    );</w:t>
        <w:br/>
        <w:t xml:space="preserve">  }</w:t>
        <w:br/>
        <w:br/>
        <w:t xml:space="preserve">  if (!product) {</w:t>
        <w:br/>
        <w:t xml:space="preserve">    return &lt;div&gt;Product not found&lt;/div&gt;;</w:t>
        <w:br/>
        <w:t xml:space="preserve">  }</w:t>
        <w:br/>
        <w:br/>
        <w:t xml:space="preserve">  return (</w:t>
        <w:br/>
        <w:t xml:space="preserve">    &lt;div style={{</w:t>
        <w:br/>
        <w:t xml:space="preserve">      maxWidth: '1200px',</w:t>
        <w:br/>
        <w:t xml:space="preserve">      margin: '0 auto',</w:t>
        <w:br/>
        <w:t xml:space="preserve">      padding: '20px'</w:t>
        <w:br/>
        <w:t xml:space="preserve">    }}&gt;</w:t>
        <w:br/>
        <w:t xml:space="preserve">      {/* Back Button */}</w:t>
        <w:br/>
        <w:t xml:space="preserve">      &lt;button</w:t>
        <w:br/>
        <w:t xml:space="preserve">        onClick={onBack}</w:t>
        <w:br/>
        <w:t xml:space="preserve">        style={{</w:t>
        <w:br/>
        <w:t xml:space="preserve">          padding: '10px 20px',</w:t>
        <w:br/>
        <w:t xml:space="preserve">          marginBottom: '20px',</w:t>
        <w:br/>
        <w:t xml:space="preserve">          background: '#f0f0f0',</w:t>
        <w:br/>
        <w:t xml:space="preserve">          border: '1px solid #ddd',</w:t>
        <w:br/>
        <w:t xml:space="preserve">          borderRadius: '4px',</w:t>
        <w:br/>
        <w:t xml:space="preserve">          cursor: 'pointer',</w:t>
        <w:br/>
        <w:t xml:space="preserve">          fontSize: '14px'</w:t>
        <w:br/>
        <w:t xml:space="preserve">        }}</w:t>
        <w:br/>
        <w:t xml:space="preserve">      &gt;</w:t>
        <w:br/>
        <w:t xml:space="preserve">        ← Back to Products</w:t>
        <w:br/>
        <w:t xml:space="preserve">      &lt;/button&gt;</w:t>
        <w:br/>
        <w:br/>
        <w:t xml:space="preserve">      {/* Product Details */}</w:t>
        <w:br/>
        <w:t xml:space="preserve">      &lt;div style={{</w:t>
        <w:br/>
        <w:t xml:space="preserve">        display: 'grid',</w:t>
        <w:br/>
        <w:t xml:space="preserve">        gridTemplateColumns: '1fr 1fr',</w:t>
        <w:br/>
        <w:t xml:space="preserve">        gap: '40px',</w:t>
        <w:br/>
        <w:t xml:space="preserve">        background: 'white',</w:t>
        <w:br/>
        <w:t xml:space="preserve">        padding: '30px',</w:t>
        <w:br/>
        <w:t xml:space="preserve">        borderRadius: '8px',</w:t>
        <w:br/>
        <w:t xml:space="preserve">        border: '1px solid #ddd'</w:t>
        <w:br/>
        <w:t xml:space="preserve">      }}&gt;</w:t>
        <w:br/>
        <w:t xml:space="preserve">        {/* Left: Image */}</w:t>
        <w:br/>
        <w:t xml:space="preserve">        &lt;div&gt;</w:t>
        <w:br/>
        <w:t xml:space="preserve">          &lt;img</w:t>
        <w:br/>
        <w:t xml:space="preserve">            src={product.image}</w:t>
        <w:br/>
        <w:t xml:space="preserve">            alt={product.title}</w:t>
        <w:br/>
        <w:t xml:space="preserve">            style={{</w:t>
        <w:br/>
        <w:t xml:space="preserve">              width: '100%',</w:t>
        <w:br/>
        <w:t xml:space="preserve">              maxHeight: '500px',</w:t>
        <w:br/>
        <w:t xml:space="preserve">              objectFit: 'contain',</w:t>
        <w:br/>
        <w:t xml:space="preserve">              border: '1px solid #eee',</w:t>
        <w:br/>
        <w:t xml:space="preserve">              borderRadius: '8px',</w:t>
        <w:br/>
        <w:t xml:space="preserve">              padding: '20px'</w:t>
        <w:br/>
        <w:t xml:space="preserve">            }}</w:t>
        <w:br/>
        <w:t xml:space="preserve">          /&gt;</w:t>
        <w:br/>
        <w:t xml:space="preserve">        &lt;/div&gt;</w:t>
        <w:br/>
        <w:br/>
        <w:t xml:space="preserve">        {/* Right: Details */}</w:t>
        <w:br/>
        <w:t xml:space="preserve">        &lt;div&gt;</w:t>
        <w:br/>
        <w:t xml:space="preserve">          &lt;h1 style={{ margin: '0 0 10px 0', fontSize: '28px' }}&gt;</w:t>
        <w:br/>
        <w:t xml:space="preserve">            {product.title}</w:t>
        <w:br/>
        <w:t xml:space="preserve">          &lt;/h1&gt;</w:t>
        <w:br/>
        <w:br/>
        <w:t xml:space="preserve">          {/* Category */}</w:t>
        <w:br/>
        <w:t xml:space="preserve">          &lt;p style={{</w:t>
        <w:br/>
        <w:t xml:space="preserve">            display: 'inline-block',</w:t>
        <w:br/>
        <w:t xml:space="preserve">            padding: '5px 15px',</w:t>
        <w:br/>
        <w:t xml:space="preserve">            background: '#f0f0f0',</w:t>
        <w:br/>
        <w:t xml:space="preserve">            borderRadius: '20px',</w:t>
        <w:br/>
        <w:t xml:space="preserve">            fontSize: '14px',</w:t>
        <w:br/>
        <w:t xml:space="preserve">            marginBottom: '20px',</w:t>
        <w:br/>
        <w:t xml:space="preserve">            textTransform: 'capitalize'</w:t>
        <w:br/>
        <w:t xml:space="preserve">          }}&gt;</w:t>
        <w:br/>
        <w:t xml:space="preserve">            {product.category}</w:t>
        <w:br/>
        <w:t xml:space="preserve">          &lt;/p&gt;</w:t>
        <w:br/>
        <w:br/>
        <w:t xml:space="preserve">          {/* Rating */}</w:t>
        <w:br/>
        <w:t xml:space="preserve">          &lt;div style={{ marginBottom: '20px' }}&gt;</w:t>
        <w:br/>
        <w:t xml:space="preserve">            &lt;span style={{ fontSize: '20px', color: '#ff9900' }}&gt;</w:t>
        <w:br/>
        <w:t xml:space="preserve">              {'★'.repeat(Math.floor(product.rating.rate))}</w:t>
        <w:br/>
        <w:t xml:space="preserve">              {'☆'.repeat(5 - Math.floor(product.rating.rate))}</w:t>
        <w:br/>
        <w:t xml:space="preserve">            &lt;/span&gt;</w:t>
        <w:br/>
        <w:t xml:space="preserve">            &lt;span style={{ marginLeft: '10px', fontSize: '16px', color: '#666' }}&gt;</w:t>
        <w:br/>
        <w:t xml:space="preserve">              {product.rating.rate} ({product.rating.count} reviews)</w:t>
        <w:br/>
        <w:t xml:space="preserve">            &lt;/span&gt;</w:t>
        <w:br/>
        <w:t xml:space="preserve">          &lt;/div&gt;</w:t>
        <w:br/>
        <w:br/>
        <w:t xml:space="preserve">          {/* Price */}</w:t>
        <w:br/>
        <w:t xml:space="preserve">          &lt;div style={{</w:t>
        <w:br/>
        <w:t xml:space="preserve">            fontSize: '36px',</w:t>
        <w:br/>
        <w:t xml:space="preserve">            fontWeight: 'bold',</w:t>
        <w:br/>
        <w:t xml:space="preserve">            color: '#0066cc',</w:t>
        <w:br/>
        <w:t xml:space="preserve">            marginBottom: '20px'</w:t>
        <w:br/>
        <w:t xml:space="preserve">          }}&gt;</w:t>
        <w:br/>
        <w:t xml:space="preserve">            ${product.price}</w:t>
        <w:br/>
        <w:t xml:space="preserve">          &lt;/div&gt;</w:t>
        <w:br/>
        <w:br/>
        <w:t xml:space="preserve">          {/* Description */}</w:t>
        <w:br/>
        <w:t xml:space="preserve">          &lt;div style={{</w:t>
        <w:br/>
        <w:t xml:space="preserve">            marginBottom: '30px',</w:t>
        <w:br/>
        <w:t xml:space="preserve">            lineHeight: '1.6',</w:t>
        <w:br/>
        <w:t xml:space="preserve">            color: '#333'</w:t>
        <w:br/>
        <w:t xml:space="preserve">          }}&gt;</w:t>
        <w:br/>
        <w:t xml:space="preserve">            &lt;h3 style={{ fontSize: '18px', marginBottom: '10px' }}&gt;</w:t>
        <w:br/>
        <w:t xml:space="preserve">              Description</w:t>
        <w:br/>
        <w:t xml:space="preserve">            &lt;/h3&gt;</w:t>
        <w:br/>
        <w:t xml:space="preserve">            &lt;p&gt;{product.description}&lt;/p&gt;</w:t>
        <w:br/>
        <w:t xml:space="preserve">          &lt;/div&gt;</w:t>
        <w:br/>
        <w:br/>
        <w:t xml:space="preserve">          {/* Add to Cart Button */}</w:t>
        <w:br/>
        <w:t xml:space="preserve">          &lt;button</w:t>
        <w:br/>
        <w:t xml:space="preserve">            onClick={() =&gt; onAddToCart(product)}</w:t>
        <w:br/>
        <w:t xml:space="preserve">            style={{</w:t>
        <w:br/>
        <w:t xml:space="preserve">              width: '100%',</w:t>
        <w:br/>
        <w:t xml:space="preserve">              padding: '15px',</w:t>
        <w:br/>
        <w:t xml:space="preserve">              fontSize: '18px',</w:t>
        <w:br/>
        <w:t xml:space="preserve">              fontWeight: 'bold',</w:t>
        <w:br/>
        <w:t xml:space="preserve">              background: '#0066cc',</w:t>
        <w:br/>
        <w:t xml:space="preserve">              color: 'white',</w:t>
        <w:br/>
        <w:t xml:space="preserve">              border: 'none',</w:t>
        <w:br/>
        <w:t xml:space="preserve">              borderRadius: '4px',</w:t>
        <w:br/>
        <w:t xml:space="preserve">              cursor: 'pointer',</w:t>
        <w:br/>
        <w:t xml:space="preserve">              transition: 'background 0.3s'</w:t>
        <w:br/>
        <w:t xml:space="preserve">            }}</w:t>
        <w:br/>
        <w:t xml:space="preserve">            onMouseOver={(e) =&gt; e.target.style.background = '#0052a3'}</w:t>
        <w:br/>
        <w:t xml:space="preserve">            onMouseOut={(e) =&gt; e.target.style.background = '#0066cc'}</w:t>
        <w:br/>
        <w:t xml:space="preserve">          &gt;</w:t>
        <w:br/>
        <w:t xml:space="preserve">            🛒 Add to Cart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export default ProductDetail;</w:t>
      </w:r>
    </w:p>
    <w:p>
      <w:pPr>
        <w:shd w:fill="E7F3FF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Component Breakdown</w:t>
        <w:br/>
      </w:r>
      <w:r>
        <w:rPr>
          <w:sz w:val="20"/>
        </w:rPr>
        <w:t>Key Features:</w:t>
        <w:br/>
        <w:t>• Props: productId, onBack, onAddToCart</w:t>
        <w:br/>
        <w:t>• useEffect fetches product by ID</w:t>
        <w:br/>
        <w:t>• Loading, error, and success states</w:t>
        <w:br/>
        <w:t>• Two-column layout (image + details)</w:t>
        <w:br/>
        <w:t>• Star rating display</w:t>
        <w:br/>
        <w:t>• Fully styled and responsive</w:t>
      </w:r>
    </w:p>
    <w:p>
      <w:r>
        <w:br w:type="page"/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2: Update ProductCard to Show Details</w:t>
      </w:r>
    </w:p>
    <w:p>
      <w:r>
        <w:t>Create src/components/ProductCard.jsx: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src/components/ProductCard.jsx</w:t>
        <w:br/>
        <w:t>function ProductCard({ product, onViewDetails }) {</w:t>
        <w:br/>
        <w:t xml:space="preserve">  return (</w:t>
        <w:br/>
        <w:t xml:space="preserve">    &lt;div style={{</w:t>
        <w:br/>
        <w:t xml:space="preserve">      border: '1px solid #ddd',</w:t>
        <w:br/>
        <w:t xml:space="preserve">      borderRadius: '8px',</w:t>
        <w:br/>
        <w:t xml:space="preserve">      padding: '15px',</w:t>
        <w:br/>
        <w:t xml:space="preserve">      background: 'white',</w:t>
        <w:br/>
        <w:t xml:space="preserve">      cursor: 'pointer',</w:t>
        <w:br/>
        <w:t xml:space="preserve">      transition: 'transform 0.2s, box-shadow 0.2s'</w:t>
        <w:br/>
        <w:t xml:space="preserve">    }}</w:t>
        <w:br/>
        <w:t xml:space="preserve">    onMouseOver={(e) =&gt; {</w:t>
        <w:br/>
        <w:t xml:space="preserve">      e.currentTarget.style.transform = 'translateY(-5px)';</w:t>
        <w:br/>
        <w:t xml:space="preserve">      e.currentTarget.style.boxShadow = '0 4px 12px rgba(0,0,0,0.15)';</w:t>
        <w:br/>
        <w:t xml:space="preserve">    }}</w:t>
        <w:br/>
        <w:t xml:space="preserve">    onMouseOut={(e) =&gt; {</w:t>
        <w:br/>
        <w:t xml:space="preserve">      e.currentTarget.style.transform = 'translateY(0)';</w:t>
        <w:br/>
        <w:t xml:space="preserve">      e.currentTarget.style.boxShadow = 'none';</w:t>
        <w:br/>
        <w:t xml:space="preserve">    }}</w:t>
        <w:br/>
        <w:t xml:space="preserve">    onClick={() =&gt; onViewDetails(product.id)}</w:t>
        <w:br/>
        <w:t xml:space="preserve">    &gt;</w:t>
        <w:br/>
        <w:t xml:space="preserve">      &lt;img</w:t>
        <w:br/>
        <w:t xml:space="preserve">        src={product.image}</w:t>
        <w:br/>
        <w:t xml:space="preserve">        alt={product.title}</w:t>
        <w:br/>
        <w:t xml:space="preserve">        style={{</w:t>
        <w:br/>
        <w:t xml:space="preserve">          width: '100%',</w:t>
        <w:br/>
        <w:t xml:space="preserve">          height: '200px',</w:t>
        <w:br/>
        <w:t xml:space="preserve">          objectFit: 'contain',</w:t>
        <w:br/>
        <w:t xml:space="preserve">          marginBottom: '10px'</w:t>
        <w:br/>
        <w:t xml:space="preserve">        }}</w:t>
        <w:br/>
        <w:t xml:space="preserve">      /&gt;</w:t>
        <w:br/>
        <w:t xml:space="preserve">      </w:t>
        <w:br/>
        <w:t xml:space="preserve">      &lt;h3 style={{</w:t>
        <w:br/>
        <w:t xml:space="preserve">        fontSize: '14px',</w:t>
        <w:br/>
        <w:t xml:space="preserve">        margin: '0 0 10px 0',</w:t>
        <w:br/>
        <w:t xml:space="preserve">        height: '40px',</w:t>
        <w:br/>
        <w:t xml:space="preserve">        overflow: 'hidden'</w:t>
        <w:br/>
        <w:t xml:space="preserve">      }}&gt;</w:t>
        <w:br/>
        <w:t xml:space="preserve">        {product.title}</w:t>
        <w:br/>
        <w:t xml:space="preserve">      &lt;/h3&gt;</w:t>
        <w:br/>
        <w:t xml:space="preserve">      </w:t>
        <w:br/>
        <w:t xml:space="preserve">      &lt;div style={{ marginBottom: '10px' }}&gt;</w:t>
        <w:br/>
        <w:t xml:space="preserve">        &lt;span style={{ color: '#ff9900' }}&gt;</w:t>
        <w:br/>
        <w:t xml:space="preserve">          {'★'.repeat(Math.floor(product.rating.rate))}</w:t>
        <w:br/>
        <w:t xml:space="preserve">        &lt;/span&gt;</w:t>
        <w:br/>
        <w:t xml:space="preserve">        &lt;span style={{ marginLeft: '5px', fontSize: '12px', color: '#666' }}&gt;</w:t>
        <w:br/>
        <w:t xml:space="preserve">          ({product.rating.count})</w:t>
        <w:br/>
        <w:t xml:space="preserve">        &lt;/span&gt;</w:t>
        <w:br/>
        <w:t xml:space="preserve">      &lt;/div&gt;</w:t>
        <w:br/>
        <w:t xml:space="preserve">      </w:t>
        <w:br/>
        <w:t xml:space="preserve">      &lt;p style={{</w:t>
        <w:br/>
        <w:t xml:space="preserve">        fontSize: '20px',</w:t>
        <w:br/>
        <w:t xml:space="preserve">        fontWeight: 'bold',</w:t>
        <w:br/>
        <w:t xml:space="preserve">        color: '#0066cc',</w:t>
        <w:br/>
        <w:t xml:space="preserve">        margin: 0</w:t>
        <w:br/>
        <w:t xml:space="preserve">      }}&gt;</w:t>
        <w:br/>
        <w:t xml:space="preserve">        ${product.price}</w:t>
        <w:br/>
        <w:t xml:space="preserve">      &lt;/p&gt;</w:t>
        <w:br/>
        <w:t xml:space="preserve">    &lt;/div&gt;</w:t>
        <w:br/>
        <w:t xml:space="preserve">  );</w:t>
        <w:br/>
        <w:t>}</w:t>
        <w:br/>
        <w:br/>
        <w:t>export default ProductCard;</w:t>
      </w:r>
    </w:p>
    <w:p>
      <w:pPr>
        <w:shd w:fill="E7F3FF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Clickable Cards</w:t>
        <w:br/>
      </w:r>
      <w:r>
        <w:rPr>
          <w:sz w:val="20"/>
        </w:rPr>
        <w:t>Changes:</w:t>
        <w:br/>
        <w:t>• Added onViewDetails prop (function)</w:t>
        <w:br/>
        <w:t>• Entire card is clickable</w:t>
        <w:br/>
        <w:t>• Hover effect (lifts up, shows shadow)</w:t>
        <w:br/>
        <w:t>• onClick calls onViewDetails(product.id)</w:t>
      </w:r>
    </w:p>
    <w:p>
      <w:r>
        <w:br w:type="page"/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3: Update ProductList Component</w:t>
      </w:r>
    </w:p>
    <w:p>
      <w:r>
        <w:t>Create src/components/ProductList.jsx: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src/components/ProductList.jsx</w:t>
        <w:br/>
        <w:t>import { useState, useEffect } from 'react';</w:t>
        <w:br/>
        <w:t>import ProductCard from './ProductCard';</w:t>
        <w:br/>
        <w:br/>
        <w:t>function ProductList({ onViewDetails }) {</w:t>
        <w:br/>
        <w:t xml:space="preserve">  const [products, setProducts] = useState([]);</w:t>
        <w:br/>
        <w:t xml:space="preserve">  const [loading, setLoading] = useState(true);</w:t>
        <w:br/>
        <w:t xml:space="preserve">  const [error, setError] = useState(null);</w:t>
        <w:br/>
        <w:t xml:space="preserve">  const [categories, setCategories] = useState([]);</w:t>
        <w:br/>
        <w:t xml:space="preserve">  const [selectedCategory, setSelectedCategory] = useState('all');</w:t>
        <w:br/>
        <w:br/>
        <w:t xml:space="preserve">  // Fetch categories</w:t>
        <w:br/>
        <w:t xml:space="preserve">  useEffect(() =&gt; {</w:t>
        <w:br/>
        <w:t xml:space="preserve">    fetch('https://fakestoreapi.com/products/categories')</w:t>
        <w:br/>
        <w:t xml:space="preserve">      .then(res =&gt; res.json())</w:t>
        <w:br/>
        <w:t xml:space="preserve">      .then(data =&gt; setCategories(data))</w:t>
        <w:br/>
        <w:t xml:space="preserve">      .catch(err =&gt; console.error('Error:', err));</w:t>
        <w:br/>
        <w:t xml:space="preserve">  }, []);</w:t>
        <w:br/>
        <w:br/>
        <w:t xml:space="preserve">  // Fetch products</w:t>
        <w:br/>
        <w:t xml:space="preserve">  useEffect(() =&gt; {</w:t>
        <w:br/>
        <w:t xml:space="preserve">    setLoading(true);</w:t>
        <w:br/>
        <w:t xml:space="preserve">    setError(null);</w:t>
        <w:br/>
        <w:br/>
        <w:t xml:space="preserve">    const url = selectedCategory === 'all'</w:t>
        <w:br/>
        <w:t xml:space="preserve">      ? 'https://fakestoreapi.com/products'</w:t>
        <w:br/>
        <w:t xml:space="preserve">      : `https://fakestoreapi.com/products/category/${selectedCategory}`;</w:t>
        <w:br/>
        <w:br/>
        <w:t xml:space="preserve">    fetch(url)</w:t>
        <w:br/>
        <w:t xml:space="preserve">      .then(res =&gt; {</w:t>
        <w:br/>
        <w:t xml:space="preserve">        if (!res.ok) throw new Error('Failed to fetch');</w:t>
        <w:br/>
        <w:t xml:space="preserve">        return res.json();</w:t>
        <w:br/>
        <w:t xml:space="preserve">      })</w:t>
        <w:br/>
        <w:t xml:space="preserve">      .then(data =&gt; {</w:t>
        <w:br/>
        <w:t xml:space="preserve">        setProducts(data);</w:t>
        <w:br/>
        <w:t xml:space="preserve">        setLoading(false);</w:t>
        <w:br/>
        <w:t xml:space="preserve">      })</w:t>
        <w:br/>
        <w:t xml:space="preserve">      .catch(err =&gt; {</w:t>
        <w:br/>
        <w:t xml:space="preserve">        setError(err.message);</w:t>
        <w:br/>
        <w:t xml:space="preserve">        setLoading(false);</w:t>
        <w:br/>
        <w:t xml:space="preserve">      });</w:t>
        <w:br/>
        <w:t xml:space="preserve">  }, [selectedCategory]);</w:t>
        <w:br/>
        <w:br/>
        <w:t xml:space="preserve">  if (loading) {</w:t>
        <w:br/>
        <w:t xml:space="preserve">    return (</w:t>
        <w:br/>
        <w:t xml:space="preserve">      &lt;div style={{ padding: '40px', textAlign: 'center' }}&gt;</w:t>
        <w:br/>
        <w:t xml:space="preserve">        &lt;h2&gt;Loading products...&lt;/h2&gt;</w:t>
        <w:br/>
        <w:t xml:space="preserve">      &lt;/div&gt;</w:t>
        <w:br/>
        <w:t xml:space="preserve">    );</w:t>
        <w:br/>
        <w:t xml:space="preserve">  }</w:t>
        <w:br/>
        <w:br/>
        <w:t xml:space="preserve">  if (error) {</w:t>
        <w:br/>
        <w:t xml:space="preserve">    return (</w:t>
        <w:br/>
        <w:t xml:space="preserve">      &lt;div style={{ padding: '40px', textAlign: 'center', color: 'red' }}&gt;</w:t>
        <w:br/>
        <w:t xml:space="preserve">        &lt;h2&gt;Error: {error}&lt;/h2&gt;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style={{ padding: '20px', maxWidth: '1200px', margin: '0 auto' }}&gt;</w:t>
        <w:br/>
        <w:t xml:space="preserve">      &lt;h1&gt;Product Store&lt;/h1&gt;</w:t>
        <w:br/>
        <w:t xml:space="preserve">      </w:t>
        <w:br/>
        <w:t xml:space="preserve">      {/* Category Buttons */}</w:t>
        <w:br/>
        <w:t xml:space="preserve">      &lt;div style={{</w:t>
        <w:br/>
        <w:t xml:space="preserve">        display: 'flex',</w:t>
        <w:br/>
        <w:t xml:space="preserve">        gap: '10px',</w:t>
        <w:br/>
        <w:t xml:space="preserve">        marginBottom: '20px',</w:t>
        <w:br/>
        <w:t xml:space="preserve">        flexWrap: 'wrap'</w:t>
        <w:br/>
        <w:t xml:space="preserve">      }}&gt;</w:t>
        <w:br/>
        <w:t xml:space="preserve">        &lt;button</w:t>
        <w:br/>
        <w:t xml:space="preserve">          onClick={() =&gt; setSelectedCategory('all')}</w:t>
        <w:br/>
        <w:t xml:space="preserve">          style={{</w:t>
        <w:br/>
        <w:t xml:space="preserve">            padding: '10px 20px',</w:t>
        <w:br/>
        <w:t xml:space="preserve">            background: selectedCategory === 'all' ? '#0066cc' : 'white',</w:t>
        <w:br/>
        <w:t xml:space="preserve">            color: selectedCategory === 'all' ? 'white' : '#0066cc',</w:t>
        <w:br/>
        <w:t xml:space="preserve">            border: '2px solid #0066cc',</w:t>
        <w:br/>
        <w:t xml:space="preserve">            borderRadius: '20px',</w:t>
        <w:br/>
        <w:t xml:space="preserve">            cursor: 'pointer',</w:t>
        <w:br/>
        <w:t xml:space="preserve">            fontWeight: 'bold'</w:t>
        <w:br/>
        <w:t xml:space="preserve">          }}</w:t>
        <w:br/>
        <w:t xml:space="preserve">        &gt;</w:t>
        <w:br/>
        <w:t xml:space="preserve">          All Products</w:t>
        <w:br/>
        <w:t xml:space="preserve">        &lt;/button&gt;</w:t>
        <w:br/>
        <w:br/>
        <w:t xml:space="preserve">        {categories.map(cat =&gt; (</w:t>
        <w:br/>
        <w:t xml:space="preserve">          &lt;button</w:t>
        <w:br/>
        <w:t xml:space="preserve">            key={cat}</w:t>
        <w:br/>
        <w:t xml:space="preserve">            onClick={() =&gt; setSelectedCategory(cat)}</w:t>
        <w:br/>
        <w:t xml:space="preserve">            style={{</w:t>
        <w:br/>
        <w:t xml:space="preserve">              padding: '10px 20px',</w:t>
        <w:br/>
        <w:t xml:space="preserve">              background: selectedCategory === cat ? '#0066cc' : 'white',</w:t>
        <w:br/>
        <w:t xml:space="preserve">              color: selectedCategory === cat ? 'white' : '#0066cc',</w:t>
        <w:br/>
        <w:t xml:space="preserve">              border: '2px solid #0066cc',</w:t>
        <w:br/>
        <w:t xml:space="preserve">              borderRadius: '20px',</w:t>
        <w:br/>
        <w:t xml:space="preserve">              cursor: 'pointer',</w:t>
        <w:br/>
        <w:t xml:space="preserve">              fontWeight: 'bold',</w:t>
        <w:br/>
        <w:t xml:space="preserve">              textTransform: 'capitalize'</w:t>
        <w:br/>
        <w:t xml:space="preserve">            }}</w:t>
        <w:br/>
        <w:t xml:space="preserve">          &gt;</w:t>
        <w:br/>
        <w:t xml:space="preserve">            {cat}</w:t>
        <w:br/>
        <w:t xml:space="preserve">          &lt;/button&gt;</w:t>
        <w:br/>
        <w:t xml:space="preserve">        ))}</w:t>
        <w:br/>
        <w:t xml:space="preserve">      &lt;/div&gt;</w:t>
        <w:br/>
        <w:br/>
        <w:t xml:space="preserve">      {/* Product Grid */}</w:t>
        <w:br/>
        <w:t xml:space="preserve">      &lt;div style={{</w:t>
        <w:br/>
        <w:t xml:space="preserve">        display: 'grid',</w:t>
        <w:br/>
        <w:t xml:space="preserve">        gridTemplateColumns: 'repeat(auto-fill, minmax(220px, 1fr))',</w:t>
        <w:br/>
        <w:t xml:space="preserve">        gap: '20px'</w:t>
        <w:br/>
        <w:t xml:space="preserve">      }}&gt;</w:t>
        <w:br/>
        <w:t xml:space="preserve">        {products.map(product =&gt; (</w:t>
        <w:br/>
        <w:t xml:space="preserve">          &lt;ProductCard</w:t>
        <w:br/>
        <w:t xml:space="preserve">            key={product.id}</w:t>
        <w:br/>
        <w:t xml:space="preserve">            product={product}</w:t>
        <w:br/>
        <w:t xml:space="preserve">            onViewDetails={onViewDetails}</w:t>
        <w:br/>
        <w:t xml:space="preserve">          /&gt;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export default ProductList;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🎓 Part 2: Shopping Cart</w:t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1: Create Cart Context</w:t>
      </w:r>
    </w:p>
    <w:p>
      <w:r>
        <w:t>We'll use React Context to share cart state across all components!</w:t>
      </w:r>
    </w:p>
    <w:p/>
    <w:p>
      <w:r>
        <w:t>Create src/context/CartContext.jsx: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// src/context/CartContext.jsx</w:t>
        <w:br/>
        <w:t>import { createContext, useState, useContext } from 'react';</w:t>
        <w:br/>
        <w:br/>
        <w:t>// Create Context</w:t>
        <w:br/>
        <w:t>const CartContext = createContext();</w:t>
        <w:br/>
        <w:br/>
        <w:t>// Custom hook to use cart</w:t>
        <w:br/>
        <w:t>export const useCart = () =&gt; {</w:t>
        <w:br/>
        <w:t xml:space="preserve">  const context = useContext(CartContext);</w:t>
        <w:br/>
        <w:t xml:space="preserve">  if (!context) {</w:t>
        <w:br/>
        <w:t xml:space="preserve">    throw new Error('useCart must be used within CartProvider');</w:t>
        <w:br/>
        <w:t xml:space="preserve">  }</w:t>
        <w:br/>
        <w:t xml:space="preserve">  return context;</w:t>
        <w:br/>
        <w:t>};</w:t>
        <w:br/>
        <w:br/>
        <w:t>// Provider Component</w:t>
        <w:br/>
        <w:t>export function CartProvider({ children }) {</w:t>
        <w:br/>
        <w:t xml:space="preserve">  const [cartItems, setCartItems] = useState([]);</w:t>
        <w:br/>
        <w:br/>
        <w:t xml:space="preserve">  // Add item to cart</w:t>
        <w:br/>
        <w:t xml:space="preserve">  const addToCart = (product) =&gt; {</w:t>
        <w:br/>
        <w:t xml:space="preserve">    setCartItems(prevItems =&gt; {</w:t>
        <w:br/>
        <w:t xml:space="preserve">      // Check if item already in cart</w:t>
        <w:br/>
        <w:t xml:space="preserve">      const existingItem = prevItems.find(item =&gt; item.id === product.id);</w:t>
        <w:br/>
        <w:t xml:space="preserve">      </w:t>
        <w:br/>
        <w:t xml:space="preserve">      if (existingItem) {</w:t>
        <w:br/>
        <w:t xml:space="preserve">        // Increase quantity</w:t>
        <w:br/>
        <w:t xml:space="preserve">        return prevItems.map(item =&gt;</w:t>
        <w:br/>
        <w:t xml:space="preserve">          item.id === product.id</w:t>
        <w:br/>
        <w:t xml:space="preserve">            ? { ...item, quantity: item.quantity + 1 }</w:t>
        <w:br/>
        <w:t xml:space="preserve">            : item</w:t>
        <w:br/>
        <w:t xml:space="preserve">        );</w:t>
        <w:br/>
        <w:t xml:space="preserve">      } else {</w:t>
        <w:br/>
        <w:t xml:space="preserve">        // Add new item</w:t>
        <w:br/>
        <w:t xml:space="preserve">        return [...prevItems, { ...product, quantity: 1 }];</w:t>
        <w:br/>
        <w:t xml:space="preserve">      }</w:t>
        <w:br/>
        <w:t xml:space="preserve">    });</w:t>
        <w:br/>
        <w:t xml:space="preserve">  };</w:t>
        <w:br/>
        <w:br/>
        <w:t xml:space="preserve">  // Remove item from cart</w:t>
        <w:br/>
        <w:t xml:space="preserve">  const removeFromCart = (productId) =&gt; {</w:t>
        <w:br/>
        <w:t xml:space="preserve">    setCartItems(prevItems =&gt; </w:t>
        <w:br/>
        <w:t xml:space="preserve">      prevItems.filter(item =&gt; item.id !== productId)</w:t>
        <w:br/>
        <w:t xml:space="preserve">    );</w:t>
        <w:br/>
        <w:t xml:space="preserve">  };</w:t>
        <w:br/>
        <w:br/>
        <w:t xml:space="preserve">  // Update quantity</w:t>
        <w:br/>
        <w:t xml:space="preserve">  const updateQuantity = (productId, newQuantity) =&gt; {</w:t>
        <w:br/>
        <w:t xml:space="preserve">    if (newQuantity &lt;= 0) {</w:t>
        <w:br/>
        <w:t xml:space="preserve">      removeFromCart(productId);</w:t>
        <w:br/>
        <w:t xml:space="preserve">      return;</w:t>
        <w:br/>
        <w:t xml:space="preserve">    }</w:t>
        <w:br/>
        <w:br/>
        <w:t xml:space="preserve">    setCartItems(prevItems =&gt;</w:t>
        <w:br/>
        <w:t xml:space="preserve">      prevItems.map(item =&gt;</w:t>
        <w:br/>
        <w:t xml:space="preserve">        item.id === productId</w:t>
        <w:br/>
        <w:t xml:space="preserve">          ? { ...item, quantity: newQuantity }</w:t>
        <w:br/>
        <w:t xml:space="preserve">          : item</w:t>
        <w:br/>
        <w:t xml:space="preserve">      )</w:t>
        <w:br/>
        <w:t xml:space="preserve">    );</w:t>
        <w:br/>
        <w:t xml:space="preserve">  };</w:t>
        <w:br/>
        <w:br/>
        <w:t xml:space="preserve">  // Clear cart</w:t>
        <w:br/>
        <w:t xml:space="preserve">  const clearCart = () =&gt; {</w:t>
        <w:br/>
        <w:t xml:space="preserve">    setCartItems([]);</w:t>
        <w:br/>
        <w:t xml:space="preserve">  };</w:t>
        <w:br/>
        <w:br/>
        <w:t xml:space="preserve">  // Get cart count</w:t>
        <w:br/>
        <w:t xml:space="preserve">  const getCartCount = () =&gt; {</w:t>
        <w:br/>
        <w:t xml:space="preserve">    return cartItems.reduce((total, item) =&gt; total + item.quantity, 0);</w:t>
        <w:br/>
        <w:t xml:space="preserve">  };</w:t>
        <w:br/>
        <w:br/>
        <w:t xml:space="preserve">  // Get cart total</w:t>
        <w:br/>
        <w:t xml:space="preserve">  const getCartTotal = () =&gt; {</w:t>
        <w:br/>
        <w:t xml:space="preserve">    return cartItems.reduce((total, item) =&gt; </w:t>
        <w:br/>
        <w:t xml:space="preserve">      total + (item.price * item.quantity), 0</w:t>
        <w:br/>
        <w:t xml:space="preserve">    ).toFixed(2);</w:t>
        <w:br/>
        <w:t xml:space="preserve">  };</w:t>
        <w:br/>
        <w:br/>
        <w:t xml:space="preserve">  const value = {</w:t>
        <w:br/>
        <w:t xml:space="preserve">    cartItems,</w:t>
        <w:br/>
        <w:t xml:space="preserve">    addToCart,</w:t>
        <w:br/>
        <w:t xml:space="preserve">    removeFromCart,</w:t>
        <w:br/>
        <w:t xml:space="preserve">    updateQuantity,</w:t>
        <w:br/>
        <w:t xml:space="preserve">    clearCart,</w:t>
        <w:br/>
        <w:t xml:space="preserve">    getCartCount,</w:t>
        <w:br/>
        <w:t xml:space="preserve">    getCartTotal</w:t>
        <w:br/>
        <w:t xml:space="preserve">  };</w:t>
        <w:br/>
        <w:br/>
        <w:t xml:space="preserve">  return (</w:t>
        <w:br/>
        <w:t xml:space="preserve">    &lt;CartContext.Provider value={value}&gt;</w:t>
        <w:br/>
        <w:t xml:space="preserve">      {children}</w:t>
        <w:br/>
        <w:t xml:space="preserve">    &lt;/CartContext.Provider&gt;</w:t>
        <w:br/>
        <w:t xml:space="preserve">  );</w:t>
        <w:br/>
        <w:t>}</w:t>
      </w:r>
    </w:p>
    <w:p>
      <w:pPr>
        <w:shd w:fill="E7FFE7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Cart Functions</w:t>
        <w:br/>
      </w:r>
      <w:r>
        <w:rPr>
          <w:sz w:val="20"/>
        </w:rPr>
        <w:t>Context provides:</w:t>
        <w:br/>
        <w:t>• cartItems - array of items in cart</w:t>
        <w:br/>
        <w:t>• addToCart(product) - add item</w:t>
        <w:br/>
        <w:t>• removeFromCart(id) - remove item</w:t>
        <w:br/>
        <w:t>• updateQuantity(id, qty) - change quantity</w:t>
        <w:br/>
        <w:t>• clearCart() - empty cart</w:t>
        <w:br/>
        <w:t>• getCartCount() - total items</w:t>
        <w:br/>
        <w:t>• getCartTotal() - total price</w:t>
      </w:r>
    </w:p>
    <w:p>
      <w:r>
        <w:br w:type="page"/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2: Create CartItem Component</w:t>
      </w:r>
    </w:p>
    <w:p>
      <w:r>
        <w:t>Create src/components/CartItem.jsx: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src/components/CartItem.jsx</w:t>
        <w:br/>
        <w:t>function CartItem({ item, onUpdateQuantity, onRemove }) {</w:t>
        <w:br/>
        <w:t xml:space="preserve">  return (</w:t>
        <w:br/>
        <w:t xml:space="preserve">    &lt;div style={{</w:t>
        <w:br/>
        <w:t xml:space="preserve">      display: 'flex',</w:t>
        <w:br/>
        <w:t xml:space="preserve">      gap: '20px',</w:t>
        <w:br/>
        <w:t xml:space="preserve">      padding: '15px',</w:t>
        <w:br/>
        <w:t xml:space="preserve">      border: '1px solid #ddd',</w:t>
        <w:br/>
        <w:t xml:space="preserve">      borderRadius: '8px',</w:t>
        <w:br/>
        <w:t xml:space="preserve">      background: 'white',</w:t>
        <w:br/>
        <w:t xml:space="preserve">      marginBottom: '10px'</w:t>
        <w:br/>
        <w:t xml:space="preserve">    }}&gt;</w:t>
        <w:br/>
        <w:t xml:space="preserve">      {/* Image */}</w:t>
        <w:br/>
        <w:t xml:space="preserve">      &lt;img</w:t>
        <w:br/>
        <w:t xml:space="preserve">        src={item.image}</w:t>
        <w:br/>
        <w:t xml:space="preserve">        alt={item.title}</w:t>
        <w:br/>
        <w:t xml:space="preserve">        style={{</w:t>
        <w:br/>
        <w:t xml:space="preserve">          width: '100px',</w:t>
        <w:br/>
        <w:t xml:space="preserve">          height: '100px',</w:t>
        <w:br/>
        <w:t xml:space="preserve">          objectFit: 'contain',</w:t>
        <w:br/>
        <w:t xml:space="preserve">          border: '1px solid #eee',</w:t>
        <w:br/>
        <w:t xml:space="preserve">          borderRadius: '4px',</w:t>
        <w:br/>
        <w:t xml:space="preserve">          padding: '10px'</w:t>
        <w:br/>
        <w:t xml:space="preserve">        }}</w:t>
        <w:br/>
        <w:t xml:space="preserve">      /&gt;</w:t>
        <w:br/>
        <w:br/>
        <w:t xml:space="preserve">      {/* Details */}</w:t>
        <w:br/>
        <w:t xml:space="preserve">      &lt;div style={{ flex: 1 }}&gt;</w:t>
        <w:br/>
        <w:t xml:space="preserve">        &lt;h3 style={{ margin: '0 0 5px 0', fontSize: '16px' }}&gt;</w:t>
        <w:br/>
        <w:t xml:space="preserve">          {item.title}</w:t>
        <w:br/>
        <w:t xml:space="preserve">        &lt;/h3&gt;</w:t>
        <w:br/>
        <w:t xml:space="preserve">        &lt;p style={{ margin: '0 0 10px 0', color: '#666', fontSize: '14px' }}&gt;</w:t>
        <w:br/>
        <w:t xml:space="preserve">          ${item.price} each</w:t>
        <w:br/>
        <w:t xml:space="preserve">        &lt;/p&gt;</w:t>
        <w:br/>
        <w:br/>
        <w:t xml:space="preserve">        {/* Quantity Controls */}</w:t>
        <w:br/>
        <w:t xml:space="preserve">        &lt;div style={{ display: 'flex', alignItems: 'center', gap: '10px' }}&gt;</w:t>
        <w:br/>
        <w:t xml:space="preserve">          &lt;button</w:t>
        <w:br/>
        <w:t xml:space="preserve">            onClick={() =&gt; onUpdateQuantity(item.id, item.quantity - 1)}</w:t>
        <w:br/>
        <w:t xml:space="preserve">            style={{</w:t>
        <w:br/>
        <w:t xml:space="preserve">              width: '30px',</w:t>
        <w:br/>
        <w:t xml:space="preserve">              height: '30px',</w:t>
        <w:br/>
        <w:t xml:space="preserve">              border: '1px solid #ddd',</w:t>
        <w:br/>
        <w:t xml:space="preserve">              background: 'white',</w:t>
        <w:br/>
        <w:t xml:space="preserve">              borderRadius: '4px',</w:t>
        <w:br/>
        <w:t xml:space="preserve">              cursor: 'pointer',</w:t>
        <w:br/>
        <w:t xml:space="preserve">              fontSize: '18px'</w:t>
        <w:br/>
        <w:t xml:space="preserve">            }}</w:t>
        <w:br/>
        <w:t xml:space="preserve">          &gt;</w:t>
        <w:br/>
        <w:t xml:space="preserve">            -</w:t>
        <w:br/>
        <w:t xml:space="preserve">          &lt;/button&gt;</w:t>
        <w:br/>
        <w:br/>
        <w:t xml:space="preserve">          &lt;span style={{</w:t>
        <w:br/>
        <w:t xml:space="preserve">            padding: '5px 15px',</w:t>
        <w:br/>
        <w:t xml:space="preserve">            border: '1px solid #ddd',</w:t>
        <w:br/>
        <w:t xml:space="preserve">            borderRadius: '4px',</w:t>
        <w:br/>
        <w:t xml:space="preserve">            minWidth: '40px',</w:t>
        <w:br/>
        <w:t xml:space="preserve">            textAlign: 'center'</w:t>
        <w:br/>
        <w:t xml:space="preserve">          }}&gt;</w:t>
        <w:br/>
        <w:t xml:space="preserve">            {item.quantity}</w:t>
        <w:br/>
        <w:t xml:space="preserve">          &lt;/span&gt;</w:t>
        <w:br/>
        <w:br/>
        <w:t xml:space="preserve">          &lt;button</w:t>
        <w:br/>
        <w:t xml:space="preserve">            onClick={() =&gt; onUpdateQuantity(item.id, item.quantity + 1)}</w:t>
        <w:br/>
        <w:t xml:space="preserve">            style={{</w:t>
        <w:br/>
        <w:t xml:space="preserve">              width: '30px',</w:t>
        <w:br/>
        <w:t xml:space="preserve">              height: '30px',</w:t>
        <w:br/>
        <w:t xml:space="preserve">              border: '1px solid #ddd',</w:t>
        <w:br/>
        <w:t xml:space="preserve">              background: 'white',</w:t>
        <w:br/>
        <w:t xml:space="preserve">              borderRadius: '4px',</w:t>
        <w:br/>
        <w:t xml:space="preserve">              cursor: 'pointer',</w:t>
        <w:br/>
        <w:t xml:space="preserve">              fontSize: '18px'</w:t>
        <w:br/>
        <w:t xml:space="preserve">            }}</w:t>
        <w:br/>
        <w:t xml:space="preserve">          &gt;</w:t>
        <w:br/>
        <w:t xml:space="preserve">            +</w:t>
        <w:br/>
        <w:t xml:space="preserve">          &lt;/button&gt;</w:t>
        <w:br/>
        <w:br/>
        <w:t xml:space="preserve">          &lt;button</w:t>
        <w:br/>
        <w:t xml:space="preserve">            onClick={() =&gt; onRemove(item.id)}</w:t>
        <w:br/>
        <w:t xml:space="preserve">            style={{</w:t>
        <w:br/>
        <w:t xml:space="preserve">              marginLeft: 'auto',</w:t>
        <w:br/>
        <w:t xml:space="preserve">              padding: '5px 15px',</w:t>
        <w:br/>
        <w:t xml:space="preserve">              background: '#dc3545',</w:t>
        <w:br/>
        <w:t xml:space="preserve">              color: 'white',</w:t>
        <w:br/>
        <w:t xml:space="preserve">              border: 'none',</w:t>
        <w:br/>
        <w:t xml:space="preserve">              borderRadius: '4px',</w:t>
        <w:br/>
        <w:t xml:space="preserve">              cursor: 'pointer'</w:t>
        <w:br/>
        <w:t xml:space="preserve">            }}</w:t>
        <w:br/>
        <w:t xml:space="preserve">          &gt;</w:t>
        <w:br/>
        <w:t xml:space="preserve">            Remove</w:t>
        <w:br/>
        <w:t xml:space="preserve">          &lt;/button&gt;</w:t>
        <w:br/>
        <w:t xml:space="preserve">        &lt;/div&gt;</w:t>
        <w:br/>
        <w:t xml:space="preserve">      &lt;/div&gt;</w:t>
        <w:br/>
        <w:br/>
        <w:t xml:space="preserve">      {/* Subtotal */}</w:t>
        <w:br/>
        <w:t xml:space="preserve">      &lt;div style={{</w:t>
        <w:br/>
        <w:t xml:space="preserve">        fontSize: '18px',</w:t>
        <w:br/>
        <w:t xml:space="preserve">        fontWeight: 'bold',</w:t>
        <w:br/>
        <w:t xml:space="preserve">        color: '#0066cc'</w:t>
        <w:br/>
        <w:t xml:space="preserve">      }}&gt;</w:t>
        <w:br/>
        <w:t xml:space="preserve">        ${(item.price * item.quantity).toFixed(2)}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export default CartItem;</w:t>
      </w:r>
    </w:p>
    <w:p>
      <w:r>
        <w:br w:type="page"/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3: Create Cart Component</w:t>
      </w:r>
    </w:p>
    <w:p>
      <w:r>
        <w:t>Create src/components/Cart.jsx: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src/components/Cart.jsx</w:t>
        <w:br/>
        <w:t>import { useCart } from '../context/CartContext';</w:t>
        <w:br/>
        <w:t>import CartItem from './CartItem';</w:t>
        <w:br/>
        <w:br/>
        <w:t>function Cart({ onClose }) {</w:t>
        <w:br/>
        <w:t xml:space="preserve">  const { </w:t>
        <w:br/>
        <w:t xml:space="preserve">    cartItems, </w:t>
        <w:br/>
        <w:t xml:space="preserve">    updateQuantity, </w:t>
        <w:br/>
        <w:t xml:space="preserve">    removeFromCart, </w:t>
        <w:br/>
        <w:t xml:space="preserve">    clearCart,</w:t>
        <w:br/>
        <w:t xml:space="preserve">    getCartTotal </w:t>
        <w:br/>
        <w:t xml:space="preserve">  } = useCart();</w:t>
        <w:br/>
        <w:br/>
        <w:t xml:space="preserve">  if (cartItems.length === 0) {</w:t>
        <w:br/>
        <w:t xml:space="preserve">    return (</w:t>
        <w:br/>
        <w:t xml:space="preserve">      &lt;div style={{</w:t>
        <w:br/>
        <w:t xml:space="preserve">        padding: '20px',</w:t>
        <w:br/>
        <w:t xml:space="preserve">        maxWidth: '800px',</w:t>
        <w:br/>
        <w:t xml:space="preserve">        margin: '0 auto'</w:t>
        <w:br/>
        <w:t xml:space="preserve">      }}&gt;</w:t>
        <w:br/>
        <w:t xml:space="preserve">        &lt;div style={{</w:t>
        <w:br/>
        <w:t xml:space="preserve">          display: 'flex',</w:t>
        <w:br/>
        <w:t xml:space="preserve">          justifyContent: 'space-between',</w:t>
        <w:br/>
        <w:t xml:space="preserve">          alignItems: 'center',</w:t>
        <w:br/>
        <w:t xml:space="preserve">          marginBottom: '20px'</w:t>
        <w:br/>
        <w:t xml:space="preserve">        }}&gt;</w:t>
        <w:br/>
        <w:t xml:space="preserve">          &lt;h1&gt;Shopping Cart&lt;/h1&gt;</w:t>
        <w:br/>
        <w:t xml:space="preserve">          &lt;button</w:t>
        <w:br/>
        <w:t xml:space="preserve">            onClick={onClose}</w:t>
        <w:br/>
        <w:t xml:space="preserve">            style={{</w:t>
        <w:br/>
        <w:t xml:space="preserve">              padding: '10px 20px',</w:t>
        <w:br/>
        <w:t xml:space="preserve">              background: '#f0f0f0',</w:t>
        <w:br/>
        <w:t xml:space="preserve">              border: '1px solid #ddd',</w:t>
        <w:br/>
        <w:t xml:space="preserve">              borderRadius: '4px',</w:t>
        <w:br/>
        <w:t xml:space="preserve">              cursor: 'pointer'</w:t>
        <w:br/>
        <w:t xml:space="preserve">            }}</w:t>
        <w:br/>
        <w:t xml:space="preserve">          &gt;</w:t>
        <w:br/>
        <w:t xml:space="preserve">            ← Back to Shopping</w:t>
        <w:br/>
        <w:t xml:space="preserve">          &lt;/button&gt;</w:t>
        <w:br/>
        <w:t xml:space="preserve">        &lt;/div&gt;</w:t>
        <w:br/>
        <w:br/>
        <w:t xml:space="preserve">        &lt;div style={{</w:t>
        <w:br/>
        <w:t xml:space="preserve">          padding: '60px',</w:t>
        <w:br/>
        <w:t xml:space="preserve">          textAlign: 'center',</w:t>
        <w:br/>
        <w:t xml:space="preserve">          background: '#f9f9f9',</w:t>
        <w:br/>
        <w:t xml:space="preserve">          borderRadius: '8px'</w:t>
        <w:br/>
        <w:t xml:space="preserve">        }}&gt;</w:t>
        <w:br/>
        <w:t xml:space="preserve">          &lt;div style={{ fontSize: '48px', marginBottom: '20px' }}&gt;🛒&lt;/div&gt;</w:t>
        <w:br/>
        <w:t xml:space="preserve">          &lt;h2&gt;Your cart is empty&lt;/h2&gt;</w:t>
        <w:br/>
        <w:t xml:space="preserve">          &lt;p style={{ color: '#666', marginBottom: '20px' }}&gt;</w:t>
        <w:br/>
        <w:t xml:space="preserve">            Add some products to get started!</w:t>
        <w:br/>
        <w:t xml:space="preserve">          &lt;/p&gt;</w:t>
        <w:br/>
        <w:t xml:space="preserve">          &lt;button</w:t>
        <w:br/>
        <w:t xml:space="preserve">            onClick={onClose}</w:t>
        <w:br/>
        <w:t xml:space="preserve">            style={{</w:t>
        <w:br/>
        <w:t xml:space="preserve">              padding: '12px 24px',</w:t>
        <w:br/>
        <w:t xml:space="preserve">              background: '#0066cc',</w:t>
        <w:br/>
        <w:t xml:space="preserve">              color: 'white',</w:t>
        <w:br/>
        <w:t xml:space="preserve">              border: 'none',</w:t>
        <w:br/>
        <w:t xml:space="preserve">              borderRadius: '4px',</w:t>
        <w:br/>
        <w:t xml:space="preserve">              cursor: 'pointer',</w:t>
        <w:br/>
        <w:t xml:space="preserve">              fontSize: '16px'</w:t>
        <w:br/>
        <w:t xml:space="preserve">            }}</w:t>
        <w:br/>
        <w:t xml:space="preserve">          &gt;</w:t>
        <w:br/>
        <w:t xml:space="preserve">            Continue Shopping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br/>
        <w:t xml:space="preserve">  return (</w:t>
        <w:br/>
        <w:t xml:space="preserve">    &lt;div style={{</w:t>
        <w:br/>
        <w:t xml:space="preserve">      padding: '20px',</w:t>
        <w:br/>
        <w:t xml:space="preserve">      maxWidth: '800px',</w:t>
        <w:br/>
        <w:t xml:space="preserve">      margin: '0 auto'</w:t>
        <w:br/>
        <w:t xml:space="preserve">    }}&gt;</w:t>
        <w:br/>
        <w:t xml:space="preserve">      {/* Header */}</w:t>
        <w:br/>
        <w:t xml:space="preserve">      &lt;div style={{</w:t>
        <w:br/>
        <w:t xml:space="preserve">        display: 'flex',</w:t>
        <w:br/>
        <w:t xml:space="preserve">        justifyContent: 'space-between',</w:t>
        <w:br/>
        <w:t xml:space="preserve">        alignItems: 'center',</w:t>
        <w:br/>
        <w:t xml:space="preserve">        marginBottom: '20px'</w:t>
        <w:br/>
        <w:t xml:space="preserve">      }}&gt;</w:t>
        <w:br/>
        <w:t xml:space="preserve">        &lt;h1&gt;Shopping Cart ({cartItems.length} items)&lt;/h1&gt;</w:t>
        <w:br/>
        <w:t xml:space="preserve">        &lt;button</w:t>
        <w:br/>
        <w:t xml:space="preserve">          onClick={onClose}</w:t>
        <w:br/>
        <w:t xml:space="preserve">          style={{</w:t>
        <w:br/>
        <w:t xml:space="preserve">            padding: '10px 20px',</w:t>
        <w:br/>
        <w:t xml:space="preserve">            background: '#f0f0f0',</w:t>
        <w:br/>
        <w:t xml:space="preserve">            border: '1px solid #ddd',</w:t>
        <w:br/>
        <w:t xml:space="preserve">            borderRadius: '4px',</w:t>
        <w:br/>
        <w:t xml:space="preserve">            cursor: 'pointer'</w:t>
        <w:br/>
        <w:t xml:space="preserve">          }}</w:t>
        <w:br/>
        <w:t xml:space="preserve">        &gt;</w:t>
        <w:br/>
        <w:t xml:space="preserve">          ← Back to Shopping</w:t>
        <w:br/>
        <w:t xml:space="preserve">        &lt;/button&gt;</w:t>
        <w:br/>
        <w:t xml:space="preserve">      &lt;/div&gt;</w:t>
        <w:br/>
        <w:br/>
        <w:t xml:space="preserve">      {/* Cart Items */}</w:t>
        <w:br/>
        <w:t xml:space="preserve">      &lt;div style={{ marginBottom: '20px' }}&gt;</w:t>
        <w:br/>
        <w:t xml:space="preserve">        {cartItems.map(item =&gt; (</w:t>
        <w:br/>
        <w:t xml:space="preserve">          &lt;CartItem</w:t>
        <w:br/>
        <w:t xml:space="preserve">            key={item.id}</w:t>
        <w:br/>
        <w:t xml:space="preserve">            item={item}</w:t>
        <w:br/>
        <w:t xml:space="preserve">            onUpdateQuantity={updateQuantity}</w:t>
        <w:br/>
        <w:t xml:space="preserve">            onRemove={removeFromCart}</w:t>
        <w:br/>
        <w:t xml:space="preserve">          /&gt;</w:t>
        <w:br/>
        <w:t xml:space="preserve">        ))}</w:t>
        <w:br/>
        <w:t xml:space="preserve">      &lt;/div&gt;</w:t>
        <w:br/>
        <w:br/>
        <w:t xml:space="preserve">      {/* Cart Summary */}</w:t>
        <w:br/>
        <w:t xml:space="preserve">      &lt;div style={{</w:t>
        <w:br/>
        <w:t xml:space="preserve">        padding: '20px',</w:t>
        <w:br/>
        <w:t xml:space="preserve">        background: '#f9f9f9',</w:t>
        <w:br/>
        <w:t xml:space="preserve">        borderRadius: '8px',</w:t>
        <w:br/>
        <w:t xml:space="preserve">        border: '1px solid #ddd'</w:t>
        <w:br/>
        <w:t xml:space="preserve">      }}&gt;</w:t>
        <w:br/>
        <w:t xml:space="preserve">        &lt;div style={{</w:t>
        <w:br/>
        <w:t xml:space="preserve">          display: 'flex',</w:t>
        <w:br/>
        <w:t xml:space="preserve">          justifyContent: 'space-between',</w:t>
        <w:br/>
        <w:t xml:space="preserve">          marginBottom: '10px'</w:t>
        <w:br/>
        <w:t xml:space="preserve">        }}&gt;</w:t>
        <w:br/>
        <w:t xml:space="preserve">          &lt;span style={{ fontSize: '18px', fontWeight: 'bold' }}&gt;</w:t>
        <w:br/>
        <w:t xml:space="preserve">            Total:</w:t>
        <w:br/>
        <w:t xml:space="preserve">          &lt;/span&gt;</w:t>
        <w:br/>
        <w:t xml:space="preserve">          &lt;span style={{</w:t>
        <w:br/>
        <w:t xml:space="preserve">            fontSize: '24px',</w:t>
        <w:br/>
        <w:t xml:space="preserve">            fontWeight: 'bold',</w:t>
        <w:br/>
        <w:t xml:space="preserve">            color: '#0066cc'</w:t>
        <w:br/>
        <w:t xml:space="preserve">          }}&gt;</w:t>
        <w:br/>
        <w:t xml:space="preserve">            ${getCartTotal()}</w:t>
        <w:br/>
        <w:t xml:space="preserve">          &lt;/span&gt;</w:t>
        <w:br/>
        <w:t xml:space="preserve">        &lt;/div&gt;</w:t>
        <w:br/>
        <w:br/>
        <w:t xml:space="preserve">        &lt;button</w:t>
        <w:br/>
        <w:t xml:space="preserve">          style={{</w:t>
        <w:br/>
        <w:t xml:space="preserve">            width: '100%',</w:t>
        <w:br/>
        <w:t xml:space="preserve">            padding: '15px',</w:t>
        <w:br/>
        <w:t xml:space="preserve">            background: '#28a745',</w:t>
        <w:br/>
        <w:t xml:space="preserve">            color: 'white',</w:t>
        <w:br/>
        <w:t xml:space="preserve">            border: 'none',</w:t>
        <w:br/>
        <w:t xml:space="preserve">            borderRadius: '4px',</w:t>
        <w:br/>
        <w:t xml:space="preserve">            cursor: 'pointer',</w:t>
        <w:br/>
        <w:t xml:space="preserve">            fontSize: '18px',</w:t>
        <w:br/>
        <w:t xml:space="preserve">            fontWeight: 'bold',</w:t>
        <w:br/>
        <w:t xml:space="preserve">            marginBottom: '10px'</w:t>
        <w:br/>
        <w:t xml:space="preserve">          }}</w:t>
        <w:br/>
        <w:t xml:space="preserve">          onClick={() =&gt; alert('Proceeding to checkout!')}</w:t>
        <w:br/>
        <w:t xml:space="preserve">        &gt;</w:t>
        <w:br/>
        <w:t xml:space="preserve">          Proceed to Checkout</w:t>
        <w:br/>
        <w:t xml:space="preserve">        &lt;/button&gt;</w:t>
        <w:br/>
        <w:br/>
        <w:t xml:space="preserve">        &lt;button</w:t>
        <w:br/>
        <w:t xml:space="preserve">          onClick={clearCart}</w:t>
        <w:br/>
        <w:t xml:space="preserve">          style={{</w:t>
        <w:br/>
        <w:t xml:space="preserve">            width: '100%',</w:t>
        <w:br/>
        <w:t xml:space="preserve">            padding: '10px',</w:t>
        <w:br/>
        <w:t xml:space="preserve">            background: 'white',</w:t>
        <w:br/>
        <w:t xml:space="preserve">            color: '#dc3545',</w:t>
        <w:br/>
        <w:t xml:space="preserve">            border: '1px solid #dc3545',</w:t>
        <w:br/>
        <w:t xml:space="preserve">            borderRadius: '4px',</w:t>
        <w:br/>
        <w:t xml:space="preserve">            cursor: 'pointer'</w:t>
        <w:br/>
        <w:t xml:space="preserve">          }}</w:t>
        <w:br/>
        <w:t xml:space="preserve">        &gt;</w:t>
        <w:br/>
        <w:t xml:space="preserve">          Clear Cart</w:t>
        <w:br/>
        <w:t xml:space="preserve">        &lt;/button&gt;</w:t>
        <w:br/>
        <w:t xml:space="preserve">      &lt;/div&gt;</w:t>
        <w:br/>
        <w:t xml:space="preserve">    &lt;/div&gt;</w:t>
        <w:br/>
        <w:t xml:space="preserve">  );</w:t>
        <w:br/>
        <w:t>}</w:t>
        <w:br/>
        <w:br/>
        <w:t>export default Cart;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🎓 Part 3: Navigation Bar</w:t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1: Create Navbar Component</w:t>
      </w:r>
    </w:p>
    <w:p>
      <w:r>
        <w:t>Create src/components/Navbar.jsx: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// src/components/Navbar.jsx</w:t>
        <w:br/>
        <w:t>import { useCart } from '../context/CartContext';</w:t>
        <w:br/>
        <w:br/>
        <w:t>function Navbar({ onViewCart }) {</w:t>
        <w:br/>
        <w:t xml:space="preserve">  const { getCartCount } = useCart();</w:t>
        <w:br/>
        <w:t xml:space="preserve">  const cartCount = getCartCount();</w:t>
        <w:br/>
        <w:br/>
        <w:t xml:space="preserve">  return (</w:t>
        <w:br/>
        <w:t xml:space="preserve">    &lt;nav style={{</w:t>
        <w:br/>
        <w:t xml:space="preserve">      background: '#0066cc',</w:t>
        <w:br/>
        <w:t xml:space="preserve">      color: 'white',</w:t>
        <w:br/>
        <w:t xml:space="preserve">      padding: '15px 20px',</w:t>
        <w:br/>
        <w:t xml:space="preserve">      position: 'sticky',</w:t>
        <w:br/>
        <w:t xml:space="preserve">      top: 0,</w:t>
        <w:br/>
        <w:t xml:space="preserve">      zIndex: 100,</w:t>
        <w:br/>
        <w:t xml:space="preserve">      boxShadow: '0 2px 4px rgba(0,0,0,0.1)'</w:t>
        <w:br/>
        <w:t xml:space="preserve">    }}&gt;</w:t>
        <w:br/>
        <w:t xml:space="preserve">      &lt;div style={{</w:t>
        <w:br/>
        <w:t xml:space="preserve">        maxWidth: '1200px',</w:t>
        <w:br/>
        <w:t xml:space="preserve">        margin: '0 auto',</w:t>
        <w:br/>
        <w:t xml:space="preserve">        display: 'flex',</w:t>
        <w:br/>
        <w:t xml:space="preserve">        justifyContent: 'space-between',</w:t>
        <w:br/>
        <w:t xml:space="preserve">        alignItems: 'center'</w:t>
        <w:br/>
        <w:t xml:space="preserve">      }}&gt;</w:t>
        <w:br/>
        <w:t xml:space="preserve">        {/* Logo */}</w:t>
        <w:br/>
        <w:t xml:space="preserve">        &lt;h2 style={{ margin: 0, fontSize: '24px' }}&gt;</w:t>
        <w:br/>
        <w:t xml:space="preserve">          🛍️ Shop Online</w:t>
        <w:br/>
        <w:t xml:space="preserve">        &lt;/h2&gt;</w:t>
        <w:br/>
        <w:br/>
        <w:t xml:space="preserve">        {/* Cart Button */}</w:t>
        <w:br/>
        <w:t xml:space="preserve">        &lt;button</w:t>
        <w:br/>
        <w:t xml:space="preserve">          onClick={onViewCart}</w:t>
        <w:br/>
        <w:t xml:space="preserve">          style={{</w:t>
        <w:br/>
        <w:t xml:space="preserve">            padding: '10px 20px',</w:t>
        <w:br/>
        <w:t xml:space="preserve">            background: 'white',</w:t>
        <w:br/>
        <w:t xml:space="preserve">            color: '#0066cc',</w:t>
        <w:br/>
        <w:t xml:space="preserve">            border: 'none',</w:t>
        <w:br/>
        <w:t xml:space="preserve">            borderRadius: '4px',</w:t>
        <w:br/>
        <w:t xml:space="preserve">            cursor: 'pointer',</w:t>
        <w:br/>
        <w:t xml:space="preserve">            fontSize: '16px',</w:t>
        <w:br/>
        <w:t xml:space="preserve">            fontWeight: 'bold',</w:t>
        <w:br/>
        <w:t xml:space="preserve">            position: 'relative',</w:t>
        <w:br/>
        <w:t xml:space="preserve">            display: 'flex',</w:t>
        <w:br/>
        <w:t xml:space="preserve">            alignItems: 'center',</w:t>
        <w:br/>
        <w:t xml:space="preserve">            gap: '8px'</w:t>
        <w:br/>
        <w:t xml:space="preserve">          }}</w:t>
        <w:br/>
        <w:t xml:space="preserve">        &gt;</w:t>
        <w:br/>
        <w:t xml:space="preserve">          🛒 Cart</w:t>
        <w:br/>
        <w:t xml:space="preserve">          {cartCount &gt; 0 &amp;&amp; (</w:t>
        <w:br/>
        <w:t xml:space="preserve">            &lt;span style={{</w:t>
        <w:br/>
        <w:t xml:space="preserve">              position: 'absolute',</w:t>
        <w:br/>
        <w:t xml:space="preserve">              top: '-8px',</w:t>
        <w:br/>
        <w:t xml:space="preserve">              right: '-8px',</w:t>
        <w:br/>
        <w:t xml:space="preserve">              background: '#dc3545',</w:t>
        <w:br/>
        <w:t xml:space="preserve">              color: 'white',</w:t>
        <w:br/>
        <w:t xml:space="preserve">              borderRadius: '50%',</w:t>
        <w:br/>
        <w:t xml:space="preserve">              width: '24px',</w:t>
        <w:br/>
        <w:t xml:space="preserve">              height: '24px',</w:t>
        <w:br/>
        <w:t xml:space="preserve">              display: 'flex',</w:t>
        <w:br/>
        <w:t xml:space="preserve">              alignItems: 'center',</w:t>
        <w:br/>
        <w:t xml:space="preserve">              justifyContent: 'center',</w:t>
        <w:br/>
        <w:t xml:space="preserve">              fontSize: '12px',</w:t>
        <w:br/>
        <w:t xml:space="preserve">              fontWeight: 'bold'</w:t>
        <w:br/>
        <w:t xml:space="preserve">            }}&gt;</w:t>
        <w:br/>
        <w:t xml:space="preserve">              {cartCount}</w:t>
        <w:br/>
        <w:t xml:space="preserve">            &lt;/span&gt;</w:t>
        <w:br/>
        <w:t xml:space="preserve">          )}</w:t>
        <w:br/>
        <w:t xml:space="preserve">        &lt;/button&gt;</w:t>
        <w:br/>
        <w:t xml:space="preserve">      &lt;/div&gt;</w:t>
        <w:br/>
        <w:t xml:space="preserve">    &lt;/nav&gt;</w:t>
        <w:br/>
        <w:t xml:space="preserve">  );</w:t>
        <w:br/>
        <w:t>}</w:t>
        <w:br/>
        <w:br/>
        <w:t>export default Navbar;</w:t>
      </w:r>
    </w:p>
    <w:p>
      <w:pPr>
        <w:shd w:fill="E7FFE7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Smart Navigation</w:t>
        <w:br/>
      </w:r>
      <w:r>
        <w:rPr>
          <w:sz w:val="20"/>
        </w:rPr>
        <w:t>Navbar Features:</w:t>
        <w:br/>
        <w:t>• Sticky header (stays at top when scrolling)</w:t>
        <w:br/>
        <w:t>• Cart button with badge</w:t>
        <w:br/>
        <w:t>• Badge shows total items count</w:t>
        <w:br/>
        <w:t>• Badge only shows when cart has items</w:t>
        <w:br/>
        <w:t>• Uses useCart hook to get count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🎓 Part 4: Main App Integration</w:t>
      </w:r>
    </w:p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1: Update main.jsx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// src/main.jsx</w:t>
        <w:br/>
        <w:t>import React from 'react'</w:t>
        <w:br/>
        <w:t>import ReactDOM from 'react-dom/client'</w:t>
        <w:br/>
        <w:t>import App from './App.jsx'</w:t>
        <w:br/>
        <w:t>import { CartProvider } from './context/CartContext'</w:t>
        <w:br/>
        <w:br/>
        <w:t>ReactDOM.createRoot(document.getElementById('root')).render(</w:t>
        <w:br/>
        <w:t xml:space="preserve">  &lt;React.StrictMode&gt;</w:t>
        <w:br/>
        <w:t xml:space="preserve">    &lt;CartProvider&gt;</w:t>
        <w:br/>
        <w:t xml:space="preserve">      &lt;App /&gt;</w:t>
        <w:br/>
        <w:t xml:space="preserve">    &lt;/CartProvider&gt;</w:t>
        <w:br/>
        <w:t xml:space="preserve">  &lt;/React.StrictMode&gt;,</w:t>
        <w:br/>
        <w:t>)</w:t>
      </w:r>
    </w:p>
    <w:p>
      <w:pPr>
        <w:shd w:fill="E7F3FF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Global State</w:t>
        <w:br/>
      </w:r>
      <w:r>
        <w:rPr>
          <w:sz w:val="20"/>
        </w:rPr>
        <w:t>Wrapping App with CartProvider:</w:t>
        <w:br/>
        <w:t>This makes cart state available to ALL components in the app!</w:t>
      </w:r>
    </w:p>
    <w:p/>
    <w:p>
      <w:pPr>
        <w:pBdr>
          <w:bottom w:val="single" w:sz="12" w:color="0066CC"/>
        </w:pBdr>
        <w:spacing w:after="240"/>
      </w:pPr>
      <w:r>
        <w:rPr>
          <w:b/>
          <w:color w:val="0066CC"/>
          <w:sz w:val="28"/>
        </w:rPr>
        <w:t>STEP 2: Complete App.jsx</w:t>
      </w:r>
    </w:p>
    <w:p>
      <w:pPr>
        <w:shd w:fill="F0F0F0"/>
        <w:spacing w:before="120" w:after="120"/>
        <w:ind w:left="360"/>
      </w:pPr>
      <w:r>
        <w:rPr>
          <w:rFonts w:ascii="Courier New" w:hAnsi="Courier New"/>
          <w:sz w:val="18"/>
        </w:rPr>
        <w:t>// src/App.jsx</w:t>
        <w:br/>
        <w:t>import { useState } from 'react';</w:t>
        <w:br/>
        <w:t>import { useCart } from './context/CartContext';</w:t>
        <w:br/>
        <w:t>import Navbar from './components/Navbar';</w:t>
        <w:br/>
        <w:t>import ProductList from './components/ProductList';</w:t>
        <w:br/>
        <w:t>import ProductDetail from './components/ProductDetail';</w:t>
        <w:br/>
        <w:t>import Cart from './components/Cart';</w:t>
        <w:br/>
        <w:br/>
        <w:t>function App() {</w:t>
        <w:br/>
        <w:t xml:space="preserve">  const [currentView, setCurrentView] = useState('products');</w:t>
        <w:br/>
        <w:t xml:space="preserve">  const [selectedProductId, setSelectedProductId] = useState(null);</w:t>
        <w:br/>
        <w:t xml:space="preserve">  const { addToCart } = useCart();</w:t>
        <w:br/>
        <w:br/>
        <w:t xml:space="preserve">  const handleViewDetails = (productId) =&gt; {</w:t>
        <w:br/>
        <w:t xml:space="preserve">    setSelectedProductId(productId);</w:t>
        <w:br/>
        <w:t xml:space="preserve">    setCurrentView('detail');</w:t>
        <w:br/>
        <w:t xml:space="preserve">  };</w:t>
        <w:br/>
        <w:br/>
        <w:t xml:space="preserve">  const handleBackToProducts = () =&gt; {</w:t>
        <w:br/>
        <w:t xml:space="preserve">    setCurrentView('products');</w:t>
        <w:br/>
        <w:t xml:space="preserve">    setSelectedProductId(null);</w:t>
        <w:br/>
        <w:t xml:space="preserve">  };</w:t>
        <w:br/>
        <w:br/>
        <w:t xml:space="preserve">  const handleViewCart = () =&gt; {</w:t>
        <w:br/>
        <w:t xml:space="preserve">    setCurrentView('cart');</w:t>
        <w:br/>
        <w:t xml:space="preserve">  };</w:t>
        <w:br/>
        <w:br/>
        <w:t xml:space="preserve">  const handleAddToCart = (product) =&gt; {</w:t>
        <w:br/>
        <w:t xml:space="preserve">    addToCart(product);</w:t>
        <w:br/>
        <w:t xml:space="preserve">    alert(`${product.title} added to cart!`);</w:t>
        <w:br/>
        <w:t xml:space="preserve">  };</w:t>
        <w:br/>
        <w:br/>
        <w:t xml:space="preserve">  return (</w:t>
        <w:br/>
        <w:t xml:space="preserve">    &lt;div style={{ minHeight: '100vh', background: '#f5f5f5' }}&gt;</w:t>
        <w:br/>
        <w:t xml:space="preserve">      &lt;Navbar onViewCart={handleViewCart} /&gt;</w:t>
        <w:br/>
        <w:t xml:space="preserve">      </w:t>
        <w:br/>
        <w:t xml:space="preserve">      {currentView === 'products' &amp;&amp; (</w:t>
        <w:br/>
        <w:t xml:space="preserve">        &lt;ProductList onViewDetails={handleViewDetails} /&gt;</w:t>
        <w:br/>
        <w:t xml:space="preserve">      )}</w:t>
        <w:br/>
        <w:t xml:space="preserve">      </w:t>
        <w:br/>
        <w:t xml:space="preserve">      {currentView === 'detail' &amp;&amp; (</w:t>
        <w:br/>
        <w:t xml:space="preserve">        &lt;ProductDetail</w:t>
        <w:br/>
        <w:t xml:space="preserve">          productId={selectedProductId}</w:t>
        <w:br/>
        <w:t xml:space="preserve">          onBack={handleBackToProducts}</w:t>
        <w:br/>
        <w:t xml:space="preserve">          onAddToCart={handleAddToCart}</w:t>
        <w:br/>
        <w:t xml:space="preserve">        /&gt;</w:t>
        <w:br/>
        <w:t xml:space="preserve">      )}</w:t>
        <w:br/>
        <w:t xml:space="preserve">      </w:t>
        <w:br/>
        <w:t xml:space="preserve">      {currentView === 'cart' &amp;&amp; (</w:t>
        <w:br/>
        <w:t xml:space="preserve">        &lt;Cart onClose={handleBackToProducts} /&gt;</w:t>
        <w:br/>
        <w:t xml:space="preserve">      )}</w:t>
        <w:br/>
        <w:t xml:space="preserve">    &lt;/div&gt;</w:t>
        <w:br/>
        <w:t xml:space="preserve">  );</w:t>
        <w:br/>
        <w:t>}</w:t>
        <w:br/>
        <w:br/>
        <w:t>export default App;</w:t>
      </w:r>
    </w:p>
    <w:p>
      <w:pPr>
        <w:shd w:fill="E7FFE7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View Management</w:t>
        <w:br/>
      </w:r>
      <w:r>
        <w:rPr>
          <w:sz w:val="20"/>
        </w:rPr>
        <w:t>App manages three views:</w:t>
        <w:br/>
        <w:t>• 'products' → ProductList component</w:t>
        <w:br/>
        <w:t>• 'detail' → ProductDetail component</w:t>
        <w:br/>
        <w:t>• 'cart' → Cart component</w:t>
        <w:br/>
        <w:br/>
        <w:t>State tracks current view and selected product!</w:t>
      </w:r>
    </w:p>
    <w:p>
      <w:r>
        <w:br w:type="page"/>
      </w:r>
    </w:p>
    <w:p>
      <w:pPr>
        <w:pStyle w:val="Heading1"/>
      </w:pPr>
      <w:r>
        <w:rPr>
          <w:color w:val="0066CC"/>
        </w:rPr>
        <w:t>🧪 Testing Your App</w:t>
      </w:r>
    </w:p>
    <w:p>
      <w:pPr>
        <w:pStyle w:val="Heading2"/>
      </w:pPr>
      <w:r>
        <w:rPr>
          <w:color w:val="4472C4"/>
        </w:rPr>
        <w:t>Test Scenario 1: Browse Products</w:t>
      </w:r>
    </w:p>
    <w:p>
      <w:r>
        <w:t>1. Open http://localhost:5173/</w:t>
      </w:r>
    </w:p>
    <w:p>
      <w:r>
        <w:t>2. See product grid with all products</w:t>
      </w:r>
    </w:p>
    <w:p>
      <w:r>
        <w:t>3. Click category buttons (electronics, jewelery, etc.)</w:t>
      </w:r>
    </w:p>
    <w:p>
      <w:r>
        <w:t>4. Products filter by category</w:t>
      </w:r>
    </w:p>
    <w:p>
      <w:r>
        <w:t>5. Hover over product cards (should lift up)</w:t>
      </w:r>
    </w:p>
    <w:p/>
    <w:p>
      <w:pPr>
        <w:pStyle w:val="Heading2"/>
      </w:pPr>
      <w:r>
        <w:rPr>
          <w:color w:val="4472C4"/>
        </w:rPr>
        <w:t>Test Scenario 2: View Product Details</w:t>
      </w:r>
    </w:p>
    <w:p>
      <w:r>
        <w:t>1. Click any product card</w:t>
      </w:r>
    </w:p>
    <w:p>
      <w:r>
        <w:t>2. See product detail page with large image</w:t>
      </w:r>
    </w:p>
    <w:p>
      <w:r>
        <w:t>3. See full description, price, rating</w:t>
      </w:r>
    </w:p>
    <w:p>
      <w:r>
        <w:t>4. Click 'Add to Cart' button</w:t>
      </w:r>
    </w:p>
    <w:p>
      <w:r>
        <w:t>5. See alert 'Product added to cart'</w:t>
      </w:r>
    </w:p>
    <w:p>
      <w:r>
        <w:t>6. See cart badge update (shows 1)</w:t>
      </w:r>
    </w:p>
    <w:p>
      <w:r>
        <w:t>7. Click 'Back to Products'</w:t>
      </w:r>
    </w:p>
    <w:p>
      <w:r>
        <w:t>8. Return to product list</w:t>
      </w:r>
    </w:p>
    <w:p/>
    <w:p>
      <w:pPr>
        <w:pStyle w:val="Heading2"/>
      </w:pPr>
      <w:r>
        <w:rPr>
          <w:color w:val="4472C4"/>
        </w:rPr>
        <w:t>Test Scenario 3: Shopping Cart</w:t>
      </w:r>
    </w:p>
    <w:p>
      <w:r>
        <w:t>1. Add 3 different products to cart</w:t>
      </w:r>
    </w:p>
    <w:p>
      <w:r>
        <w:t>2. Cart badge shows 3</w:t>
      </w:r>
    </w:p>
    <w:p>
      <w:r>
        <w:t>3. Click 'Cart' button in navbar</w:t>
      </w:r>
    </w:p>
    <w:p>
      <w:r>
        <w:t>4. See all 3 products in cart</w:t>
      </w:r>
    </w:p>
    <w:p>
      <w:r>
        <w:t>5. Click + button on first product</w:t>
      </w:r>
    </w:p>
    <w:p>
      <w:r>
        <w:t>6. Quantity increases, subtotal updates</w:t>
      </w:r>
    </w:p>
    <w:p>
      <w:r>
        <w:t>7. Cart badge now shows 4</w:t>
      </w:r>
    </w:p>
    <w:p>
      <w:r>
        <w:t>8. Click - button, quantity decreases</w:t>
      </w:r>
    </w:p>
    <w:p>
      <w:r>
        <w:t>9. Click Remove on a product</w:t>
      </w:r>
    </w:p>
    <w:p>
      <w:r>
        <w:t>10. Product disappears from cart</w:t>
      </w:r>
    </w:p>
    <w:p>
      <w:r>
        <w:t>11. See total price update</w:t>
      </w:r>
    </w:p>
    <w:p>
      <w:r>
        <w:t>12. Click 'Clear Cart'</w:t>
      </w:r>
    </w:p>
    <w:p>
      <w:r>
        <w:t>13. Cart is empty</w:t>
      </w:r>
    </w:p>
    <w:p>
      <w:r>
        <w:t>14. Click 'Continue Shopping'</w:t>
      </w:r>
    </w:p>
    <w:p>
      <w:r>
        <w:br w:type="page"/>
      </w:r>
    </w:p>
    <w:p>
      <w:pPr>
        <w:pStyle w:val="Heading1"/>
      </w:pPr>
      <w:r>
        <w:rPr>
          <w:color w:val="0066CC"/>
        </w:rPr>
        <w:t>📋 Component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Props</w:t>
            </w:r>
          </w:p>
        </w:tc>
      </w:tr>
      <w:tr>
        <w:tc>
          <w:tcPr>
            <w:tcW w:type="dxa" w:w="2880"/>
          </w:tcPr>
          <w:p>
            <w:r>
              <w:t>Navbar</w:t>
            </w:r>
          </w:p>
        </w:tc>
        <w:tc>
          <w:tcPr>
            <w:tcW w:type="dxa" w:w="2880"/>
          </w:tcPr>
          <w:p>
            <w:r>
              <w:t>Navigation bar with cart button</w:t>
            </w:r>
          </w:p>
        </w:tc>
        <w:tc>
          <w:tcPr>
            <w:tcW w:type="dxa" w:w="2880"/>
          </w:tcPr>
          <w:p>
            <w:r>
              <w:t>onViewCart</w:t>
            </w:r>
          </w:p>
        </w:tc>
      </w:tr>
      <w:tr>
        <w:tc>
          <w:tcPr>
            <w:tcW w:type="dxa" w:w="2880"/>
          </w:tcPr>
          <w:p>
            <w:r>
              <w:t>ProductList</w:t>
            </w:r>
          </w:p>
        </w:tc>
        <w:tc>
          <w:tcPr>
            <w:tcW w:type="dxa" w:w="2880"/>
          </w:tcPr>
          <w:p>
            <w:r>
              <w:t>Grid of all products</w:t>
            </w:r>
          </w:p>
        </w:tc>
        <w:tc>
          <w:tcPr>
            <w:tcW w:type="dxa" w:w="2880"/>
          </w:tcPr>
          <w:p>
            <w:r>
              <w:t>onViewDetails</w:t>
            </w:r>
          </w:p>
        </w:tc>
      </w:tr>
      <w:tr>
        <w:tc>
          <w:tcPr>
            <w:tcW w:type="dxa" w:w="2880"/>
          </w:tcPr>
          <w:p>
            <w:r>
              <w:t>ProductCard</w:t>
            </w:r>
          </w:p>
        </w:tc>
        <w:tc>
          <w:tcPr>
            <w:tcW w:type="dxa" w:w="2880"/>
          </w:tcPr>
          <w:p>
            <w:r>
              <w:t>Single product card</w:t>
            </w:r>
          </w:p>
        </w:tc>
        <w:tc>
          <w:tcPr>
            <w:tcW w:type="dxa" w:w="2880"/>
          </w:tcPr>
          <w:p>
            <w:r>
              <w:t>product, onViewDetails</w:t>
            </w:r>
          </w:p>
        </w:tc>
      </w:tr>
      <w:tr>
        <w:tc>
          <w:tcPr>
            <w:tcW w:type="dxa" w:w="2880"/>
          </w:tcPr>
          <w:p>
            <w:r>
              <w:t>ProductDetail</w:t>
            </w:r>
          </w:p>
        </w:tc>
        <w:tc>
          <w:tcPr>
            <w:tcW w:type="dxa" w:w="2880"/>
          </w:tcPr>
          <w:p>
            <w:r>
              <w:t>Full product details</w:t>
            </w:r>
          </w:p>
        </w:tc>
        <w:tc>
          <w:tcPr>
            <w:tcW w:type="dxa" w:w="2880"/>
          </w:tcPr>
          <w:p>
            <w:r>
              <w:t>productId, onBack, onAddToCart</w:t>
            </w:r>
          </w:p>
        </w:tc>
      </w:tr>
      <w:tr>
        <w:tc>
          <w:tcPr>
            <w:tcW w:type="dxa" w:w="2880"/>
          </w:tcPr>
          <w:p>
            <w:r>
              <w:t>Cart</w:t>
            </w:r>
          </w:p>
        </w:tc>
        <w:tc>
          <w:tcPr>
            <w:tcW w:type="dxa" w:w="2880"/>
          </w:tcPr>
          <w:p>
            <w:r>
              <w:t>Shopping cart page</w:t>
            </w:r>
          </w:p>
        </w:tc>
        <w:tc>
          <w:tcPr>
            <w:tcW w:type="dxa" w:w="2880"/>
          </w:tcPr>
          <w:p>
            <w:r>
              <w:t>onClose</w:t>
            </w:r>
          </w:p>
        </w:tc>
      </w:tr>
      <w:tr>
        <w:tc>
          <w:tcPr>
            <w:tcW w:type="dxa" w:w="2880"/>
          </w:tcPr>
          <w:p>
            <w:r>
              <w:t>CartItem</w:t>
            </w:r>
          </w:p>
        </w:tc>
        <w:tc>
          <w:tcPr>
            <w:tcW w:type="dxa" w:w="2880"/>
          </w:tcPr>
          <w:p>
            <w:r>
              <w:t>Single cart item</w:t>
            </w:r>
          </w:p>
        </w:tc>
        <w:tc>
          <w:tcPr>
            <w:tcW w:type="dxa" w:w="2880"/>
          </w:tcPr>
          <w:p>
            <w:r>
              <w:t>item, onUpdateQuantity, onRemove</w:t>
            </w:r>
          </w:p>
        </w:tc>
      </w:tr>
      <w:tr>
        <w:tc>
          <w:tcPr>
            <w:tcW w:type="dxa" w:w="2880"/>
          </w:tcPr>
          <w:p>
            <w:r>
              <w:t>CartContext</w:t>
            </w:r>
          </w:p>
        </w:tc>
        <w:tc>
          <w:tcPr>
            <w:tcW w:type="dxa" w:w="2880"/>
          </w:tcPr>
          <w:p>
            <w:r>
              <w:t>Global cart state</w:t>
            </w:r>
          </w:p>
        </w:tc>
        <w:tc>
          <w:tcPr>
            <w:tcW w:type="dxa" w:w="2880"/>
          </w:tcPr>
          <w:p>
            <w:r>
              <w:t>children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CC"/>
        </w:rPr>
        <w:t>✅ Features Implemented</w:t>
      </w:r>
    </w:p>
    <w:p>
      <w:pPr>
        <w:pStyle w:val="Heading2"/>
      </w:pPr>
      <w:r>
        <w:t>📦 Product Listing</w:t>
      </w:r>
    </w:p>
    <w:p>
      <w:r>
        <w:t>✓ View all products</w:t>
      </w:r>
    </w:p>
    <w:p>
      <w:r>
        <w:t>✓ Filter by category</w:t>
      </w:r>
    </w:p>
    <w:p>
      <w:r>
        <w:t>✓ Clickable product cards</w:t>
      </w:r>
    </w:p>
    <w:p>
      <w:r>
        <w:t>✓ Hover effects</w:t>
      </w:r>
    </w:p>
    <w:p>
      <w:pPr>
        <w:pStyle w:val="Heading2"/>
      </w:pPr>
      <w:r>
        <w:t>📦 Product Details</w:t>
      </w:r>
    </w:p>
    <w:p>
      <w:r>
        <w:t>✓ Large product image</w:t>
      </w:r>
    </w:p>
    <w:p>
      <w:r>
        <w:t>✓ Full description</w:t>
      </w:r>
    </w:p>
    <w:p>
      <w:r>
        <w:t>✓ Price and rating</w:t>
      </w:r>
    </w:p>
    <w:p>
      <w:r>
        <w:t>✓ Add to cart button</w:t>
      </w:r>
    </w:p>
    <w:p>
      <w:r>
        <w:t>✓ Back navigation</w:t>
      </w:r>
    </w:p>
    <w:p>
      <w:pPr>
        <w:pStyle w:val="Heading2"/>
      </w:pPr>
      <w:r>
        <w:t>📦 Shopping Cart</w:t>
      </w:r>
    </w:p>
    <w:p>
      <w:r>
        <w:t>✓ View cart items</w:t>
      </w:r>
    </w:p>
    <w:p>
      <w:r>
        <w:t>✓ Adjust quantities (+/-)</w:t>
      </w:r>
    </w:p>
    <w:p>
      <w:r>
        <w:t>✓ Remove items</w:t>
      </w:r>
    </w:p>
    <w:p>
      <w:r>
        <w:t>✓ See item subtotals</w:t>
      </w:r>
    </w:p>
    <w:p>
      <w:r>
        <w:t>✓ See cart total</w:t>
      </w:r>
    </w:p>
    <w:p>
      <w:r>
        <w:t>✓ Clear entire cart</w:t>
      </w:r>
    </w:p>
    <w:p>
      <w:r>
        <w:t>✓ Empty cart message</w:t>
      </w:r>
    </w:p>
    <w:p>
      <w:pPr>
        <w:pStyle w:val="Heading2"/>
      </w:pPr>
      <w:r>
        <w:t>📦 Navigation</w:t>
      </w:r>
    </w:p>
    <w:p>
      <w:r>
        <w:t>✓ Sticky navbar</w:t>
      </w:r>
    </w:p>
    <w:p>
      <w:r>
        <w:t>✓ Cart button with badge</w:t>
      </w:r>
    </w:p>
    <w:p>
      <w:r>
        <w:t>✓ Badge shows item count</w:t>
      </w:r>
    </w:p>
    <w:p>
      <w:r>
        <w:t>✓ Badge updates in real-time</w:t>
      </w:r>
    </w:p>
    <w:p>
      <w:pPr>
        <w:pStyle w:val="Heading2"/>
      </w:pPr>
      <w:r>
        <w:t>📦 State Management</w:t>
      </w:r>
    </w:p>
    <w:p>
      <w:r>
        <w:t>✓ React Context for cart</w:t>
      </w:r>
    </w:p>
    <w:p>
      <w:r>
        <w:t>✓ Persistent cart across views</w:t>
      </w:r>
    </w:p>
    <w:p>
      <w:r>
        <w:t>✓ Automatic total calculation</w:t>
      </w:r>
    </w:p>
    <w:p>
      <w:r>
        <w:br w:type="page"/>
      </w:r>
    </w:p>
    <w:p>
      <w:pPr>
        <w:pStyle w:val="Heading1"/>
      </w:pPr>
      <w:r>
        <w:rPr>
          <w:color w:val="0066CC"/>
        </w:rPr>
        <w:t>🚀 Next Steps &amp; Enhancements</w:t>
      </w:r>
    </w:p>
    <w:p>
      <w:r>
        <w:t>Take your app further:</w:t>
      </w:r>
    </w:p>
    <w:p>
      <w:pPr>
        <w:pStyle w:val="ListBullet"/>
      </w:pPr>
      <w:r>
        <w:t>• Add Search</w:t>
      </w:r>
    </w:p>
    <w:p>
      <w:pPr>
        <w:ind w:left="720"/>
      </w:pPr>
      <w:r>
        <w:t>Search products by name or description</w:t>
      </w:r>
    </w:p>
    <w:p>
      <w:pPr>
        <w:pStyle w:val="ListBullet"/>
      </w:pPr>
      <w:r>
        <w:t>• Add Sorting</w:t>
      </w:r>
    </w:p>
    <w:p>
      <w:pPr>
        <w:ind w:left="720"/>
      </w:pPr>
      <w:r>
        <w:t>Sort by price (low/high), rating, name</w:t>
      </w:r>
    </w:p>
    <w:p>
      <w:pPr>
        <w:pStyle w:val="ListBullet"/>
      </w:pPr>
      <w:r>
        <w:t>• Save Cart</w:t>
      </w:r>
    </w:p>
    <w:p>
      <w:pPr>
        <w:ind w:left="720"/>
      </w:pPr>
      <w:r>
        <w:t>Use localStorage to persist cart between sessions</w:t>
      </w:r>
    </w:p>
    <w:p>
      <w:pPr>
        <w:pStyle w:val="ListBullet"/>
      </w:pPr>
      <w:r>
        <w:t>• Checkout Page</w:t>
      </w:r>
    </w:p>
    <w:p>
      <w:pPr>
        <w:ind w:left="720"/>
      </w:pPr>
      <w:r>
        <w:t>Add shipping and payment forms</w:t>
      </w:r>
    </w:p>
    <w:p>
      <w:pPr>
        <w:pStyle w:val="ListBullet"/>
      </w:pPr>
      <w:r>
        <w:t>• User Authentication</w:t>
      </w:r>
    </w:p>
    <w:p>
      <w:pPr>
        <w:ind w:left="720"/>
      </w:pPr>
      <w:r>
        <w:t>Login/signup functionality</w:t>
      </w:r>
    </w:p>
    <w:p>
      <w:pPr>
        <w:pStyle w:val="ListBullet"/>
      </w:pPr>
      <w:r>
        <w:t>• Product Reviews</w:t>
      </w:r>
    </w:p>
    <w:p>
      <w:pPr>
        <w:ind w:left="720"/>
      </w:pPr>
      <w:r>
        <w:t>Let users add reviews and ratings</w:t>
      </w:r>
    </w:p>
    <w:p>
      <w:pPr>
        <w:pStyle w:val="ListBullet"/>
      </w:pPr>
      <w:r>
        <w:t>• Wishlist</w:t>
      </w:r>
    </w:p>
    <w:p>
      <w:pPr>
        <w:ind w:left="720"/>
      </w:pPr>
      <w:r>
        <w:t>Save favorite products</w:t>
      </w:r>
    </w:p>
    <w:p>
      <w:pPr>
        <w:pStyle w:val="ListBullet"/>
      </w:pPr>
      <w:r>
        <w:t>• Image Gallery</w:t>
      </w:r>
    </w:p>
    <w:p>
      <w:pPr>
        <w:ind w:left="720"/>
      </w:pPr>
      <w:r>
        <w:t>Multiple images per product</w:t>
      </w:r>
    </w:p>
    <w:p>
      <w:pPr>
        <w:pStyle w:val="ListBullet"/>
      </w:pPr>
      <w:r>
        <w:t>• Related Products</w:t>
      </w:r>
    </w:p>
    <w:p>
      <w:pPr>
        <w:ind w:left="720"/>
      </w:pPr>
      <w:r>
        <w:t>Show similar items on detail page</w:t>
      </w:r>
    </w:p>
    <w:p>
      <w:pPr>
        <w:pStyle w:val="ListBullet"/>
      </w:pPr>
      <w:r>
        <w:t>• Order History</w:t>
      </w:r>
    </w:p>
    <w:p>
      <w:pPr>
        <w:ind w:left="720"/>
      </w:pPr>
      <w:r>
        <w:t>Track past purchases</w:t>
      </w:r>
    </w:p>
    <w:p>
      <w:r>
        <w:br w:type="page"/>
      </w:r>
    </w:p>
    <w:p>
      <w:pPr>
        <w:pStyle w:val="Heading1"/>
      </w:pPr>
      <w:r>
        <w:rPr>
          <w:color w:val="0066CC"/>
        </w:rPr>
        <w:t>💡 Pro Tips</w:t>
      </w:r>
    </w:p>
    <w:p>
      <w:pPr>
        <w:pStyle w:val="ListBullet"/>
      </w:pPr>
      <w:r>
        <w:t>✓ Component Reusability</w:t>
      </w:r>
    </w:p>
    <w:p>
      <w:pPr>
        <w:ind w:left="720"/>
      </w:pPr>
      <w:r>
        <w:t>ProductCard is reusable. You can use it anywhere you show products!</w:t>
      </w:r>
    </w:p>
    <w:p>
      <w:pPr>
        <w:pStyle w:val="ListBullet"/>
      </w:pPr>
      <w:r>
        <w:t>✓ Context Pattern</w:t>
      </w:r>
    </w:p>
    <w:p>
      <w:pPr>
        <w:ind w:left="720"/>
      </w:pPr>
      <w:r>
        <w:t>CartContext is the React way to share state. Use this pattern for themes, auth, etc.</w:t>
      </w:r>
    </w:p>
    <w:p>
      <w:pPr>
        <w:pStyle w:val="ListBullet"/>
      </w:pPr>
      <w:r>
        <w:t>✓ Controlled Components</w:t>
      </w:r>
    </w:p>
    <w:p>
      <w:pPr>
        <w:ind w:left="720"/>
      </w:pPr>
      <w:r>
        <w:t>Quantity input is controlled - React manages the value.</w:t>
      </w:r>
    </w:p>
    <w:p>
      <w:pPr>
        <w:pStyle w:val="ListBullet"/>
      </w:pPr>
      <w:r>
        <w:t>✓ Derived State</w:t>
      </w:r>
    </w:p>
    <w:p>
      <w:pPr>
        <w:ind w:left="720"/>
      </w:pPr>
      <w:r>
        <w:t>getCartTotal() calculates from cartItems - don't store totals separately!</w:t>
      </w:r>
    </w:p>
    <w:p>
      <w:pPr>
        <w:pStyle w:val="ListBullet"/>
      </w:pPr>
      <w:r>
        <w:t>✓ Loading States</w:t>
      </w:r>
    </w:p>
    <w:p>
      <w:pPr>
        <w:ind w:left="720"/>
      </w:pPr>
      <w:r>
        <w:t>Always show loading/error/success states for better UX.</w:t>
      </w:r>
    </w:p>
    <w:p>
      <w:pPr>
        <w:pStyle w:val="ListBullet"/>
      </w:pPr>
      <w:r>
        <w:t>✓ Event Handlers</w:t>
      </w:r>
    </w:p>
    <w:p>
      <w:pPr>
        <w:ind w:left="720"/>
      </w:pPr>
      <w:r>
        <w:t>Pass functions as props (onViewDetails, onAddToCart) for component communication.</w:t>
      </w:r>
    </w:p>
    <w:p>
      <w:pPr>
        <w:pStyle w:val="ListBullet"/>
      </w:pPr>
      <w:r>
        <w:t>✓ Conditional Rendering</w:t>
      </w:r>
    </w:p>
    <w:p>
      <w:pPr>
        <w:ind w:left="720"/>
      </w:pPr>
      <w:r>
        <w:t>Empty cart shows different UI - always handle empty states!</w:t>
      </w:r>
    </w:p>
    <w:p>
      <w:pPr>
        <w:pStyle w:val="ListBullet"/>
      </w:pPr>
      <w:r>
        <w:t>✓ CSS-in-JS</w:t>
      </w:r>
    </w:p>
    <w:p>
      <w:pPr>
        <w:ind w:left="720"/>
      </w:pPr>
      <w:r>
        <w:t>Inline styles work great for small apps. For bigger apps, use styled-components or CSS modules.</w:t>
      </w:r>
    </w:p>
    <w:p>
      <w:r>
        <w:br w:type="page"/>
      </w:r>
    </w:p>
    <w:p>
      <w:pPr>
        <w:pStyle w:val="Heading1"/>
      </w:pPr>
      <w:r>
        <w:rPr>
          <w:color w:val="0066CC"/>
        </w:rPr>
        <w:t>🎓 What You Built</w:t>
      </w:r>
    </w:p>
    <w:p>
      <w:r>
        <w:t>Congratulations! You built a full-featured e-commerce app with:</w:t>
      </w:r>
    </w:p>
    <w:p>
      <w:r>
        <w:t>✓ Product listing page with category filters</w:t>
      </w:r>
    </w:p>
    <w:p>
      <w:r>
        <w:t>✓ Clickable product cards with hover effects</w:t>
      </w:r>
    </w:p>
    <w:p>
      <w:r>
        <w:t>✓ Detailed product view page</w:t>
      </w:r>
    </w:p>
    <w:p>
      <w:r>
        <w:t>✓ Shopping cart with add/remove/update</w:t>
      </w:r>
    </w:p>
    <w:p>
      <w:r>
        <w:t>✓ Cart badge showing item count</w:t>
      </w:r>
    </w:p>
    <w:p>
      <w:r>
        <w:t>✓ Navigation between views</w:t>
      </w:r>
    </w:p>
    <w:p>
      <w:r>
        <w:t>✓ Context for global state management</w:t>
      </w:r>
    </w:p>
    <w:p>
      <w:r>
        <w:t>✓ Loading and error states</w:t>
      </w:r>
    </w:p>
    <w:p>
      <w:r>
        <w:t>✓ Responsive design</w:t>
      </w:r>
    </w:p>
    <w:p>
      <w:r>
        <w:t>✓ Professional UI/UX</w:t>
      </w:r>
    </w:p>
    <w:p/>
    <w:p>
      <w:pPr>
        <w:shd w:fill="E7FFE7"/>
        <w:pBdr>
          <w:top w:val="single" w:sz="4" w:space="1" w:color="4472C4"/>
          <w:left w:val="single" w:sz="4" w:space="1" w:color="4472C4"/>
          <w:bottom w:val="single" w:sz="4" w:space="1" w:color="4472C4"/>
          <w:right w:val="single" w:sz="4" w:space="1" w:color="4472C4"/>
        </w:pBdr>
      </w:pPr>
      <w:r>
        <w:rPr>
          <w:b/>
          <w:sz w:val="22"/>
        </w:rPr>
        <w:t>💡 Amazing Achievement!</w:t>
        <w:br/>
      </w:r>
      <w:r>
        <w:rPr>
          <w:sz w:val="20"/>
        </w:rPr>
        <w:t>This is a REAL e-commerce application! 🎉</w:t>
        <w:br/>
        <w:br/>
        <w:t>You used:</w:t>
        <w:br/>
        <w:t>• React Hooks (useState, useEffect, useContext)</w:t>
        <w:br/>
        <w:t>• Component composition</w:t>
        <w:br/>
        <w:t>• Props and state management</w:t>
        <w:br/>
        <w:t>• API data fetching</w:t>
        <w:br/>
        <w:t>• Context API</w:t>
        <w:br/>
        <w:t>• Event handling</w:t>
        <w:br/>
        <w:t>• Conditional rendering</w:t>
        <w:br/>
        <w:br/>
        <w:t>You're now a React developer! Keep building!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