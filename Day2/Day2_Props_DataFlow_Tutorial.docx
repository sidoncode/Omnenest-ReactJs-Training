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3AF" w:rsidRDefault="00000000">
      <w:pPr>
        <w:jc w:val="center"/>
      </w:pPr>
      <w:r>
        <w:rPr>
          <w:b/>
          <w:color w:val="0066CC"/>
          <w:sz w:val="56"/>
        </w:rPr>
        <w:t>React Frontend Engineering</w:t>
      </w:r>
      <w:r>
        <w:rPr>
          <w:b/>
          <w:color w:val="0066CC"/>
          <w:sz w:val="56"/>
        </w:rPr>
        <w:br/>
      </w:r>
    </w:p>
    <w:p w:rsidR="005B33AF" w:rsidRDefault="00000000">
      <w:pPr>
        <w:jc w:val="center"/>
      </w:pPr>
      <w:r>
        <w:rPr>
          <w:b/>
          <w:sz w:val="40"/>
        </w:rPr>
        <w:t>Week 1 - Day 2</w:t>
      </w:r>
      <w:r>
        <w:rPr>
          <w:b/>
          <w:sz w:val="40"/>
        </w:rPr>
        <w:br/>
      </w:r>
    </w:p>
    <w:p w:rsidR="005B33AF" w:rsidRDefault="00000000">
      <w:pPr>
        <w:jc w:val="center"/>
      </w:pPr>
      <w:r>
        <w:rPr>
          <w:color w:val="333333"/>
          <w:sz w:val="36"/>
        </w:rPr>
        <w:t>Functional Components, Props &amp; Data Flow</w:t>
      </w:r>
      <w:r>
        <w:rPr>
          <w:color w:val="333333"/>
          <w:sz w:val="36"/>
        </w:rPr>
        <w:br/>
      </w:r>
      <w:r>
        <w:rPr>
          <w:color w:val="333333"/>
          <w:sz w:val="36"/>
        </w:rPr>
        <w:br/>
      </w:r>
    </w:p>
    <w:p w:rsidR="005B33AF" w:rsidRDefault="00000000">
      <w:pPr>
        <w:jc w:val="center"/>
      </w:pPr>
      <w:r>
        <w:rPr>
          <w:i/>
          <w:sz w:val="28"/>
        </w:rPr>
        <w:t>Duration: 8 Hours</w:t>
      </w:r>
      <w:r>
        <w:rPr>
          <w:i/>
          <w:sz w:val="28"/>
        </w:rPr>
        <w:br/>
      </w:r>
    </w:p>
    <w:p w:rsidR="005B33AF" w:rsidRDefault="00000000">
      <w:pPr>
        <w:jc w:val="center"/>
      </w:pPr>
      <w:r>
        <w:rPr>
          <w:sz w:val="24"/>
        </w:rPr>
        <w:t>A Step-by-Step Hands-On Tutorial</w:t>
      </w:r>
    </w:p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📋 Table of Contents</w:t>
      </w:r>
    </w:p>
    <w:p w:rsidR="005B33AF" w:rsidRDefault="00000000">
      <w:pPr>
        <w:pStyle w:val="ListNumber"/>
        <w:ind w:left="720"/>
      </w:pPr>
      <w:r>
        <w:t>Learning Objectives</w:t>
      </w:r>
    </w:p>
    <w:p w:rsidR="005B33AF" w:rsidRDefault="00000000">
      <w:pPr>
        <w:pStyle w:val="ListNumber"/>
        <w:ind w:left="720"/>
      </w:pPr>
      <w:r>
        <w:t>Prerequisites</w:t>
      </w:r>
    </w:p>
    <w:p w:rsidR="005B33AF" w:rsidRDefault="00000000">
      <w:pPr>
        <w:pStyle w:val="ListNumber"/>
        <w:ind w:left="720"/>
      </w:pPr>
      <w:r>
        <w:t>Session Overview</w:t>
      </w:r>
    </w:p>
    <w:p w:rsidR="005B33AF" w:rsidRDefault="00000000">
      <w:pPr>
        <w:pStyle w:val="ListNumber"/>
        <w:ind w:left="720"/>
      </w:pPr>
      <w:r>
        <w:t>Theory Session: Understanding Props &amp; Data Flow</w:t>
      </w:r>
    </w:p>
    <w:p w:rsidR="005B33AF" w:rsidRDefault="00000000">
      <w:pPr>
        <w:pStyle w:val="ListNumber"/>
        <w:ind w:left="720"/>
      </w:pPr>
      <w:r>
        <w:t>Hands-On Lab Setup (Windows OS)</w:t>
      </w:r>
    </w:p>
    <w:p w:rsidR="005B33AF" w:rsidRDefault="00000000">
      <w:pPr>
        <w:pStyle w:val="ListNumber"/>
        <w:ind w:left="720"/>
      </w:pPr>
      <w:r>
        <w:t>Tutorial 1: Understanding Props</w:t>
      </w:r>
    </w:p>
    <w:p w:rsidR="005B33AF" w:rsidRDefault="00000000">
      <w:pPr>
        <w:pStyle w:val="ListNumber"/>
        <w:ind w:left="720"/>
      </w:pPr>
      <w:r>
        <w:t>Tutorial 2: Conditional Rendering</w:t>
      </w:r>
    </w:p>
    <w:p w:rsidR="005B33AF" w:rsidRDefault="00000000">
      <w:pPr>
        <w:pStyle w:val="ListNumber"/>
        <w:ind w:left="720"/>
      </w:pPr>
      <w:r>
        <w:t>Tutorial 3: Lists &amp; Keys</w:t>
      </w:r>
    </w:p>
    <w:p w:rsidR="005B33AF" w:rsidRDefault="00000000">
      <w:pPr>
        <w:pStyle w:val="ListNumber"/>
        <w:ind w:left="720"/>
      </w:pPr>
      <w:r>
        <w:t>Tutorial 4: Controlled Components</w:t>
      </w:r>
    </w:p>
    <w:p w:rsidR="005B33AF" w:rsidRDefault="00000000">
      <w:pPr>
        <w:pStyle w:val="ListNumber"/>
        <w:ind w:left="720"/>
      </w:pPr>
      <w:r>
        <w:t>Tutorial 5: Building Reusable Components</w:t>
      </w:r>
    </w:p>
    <w:p w:rsidR="005B33AF" w:rsidRDefault="00000000">
      <w:pPr>
        <w:pStyle w:val="ListNumber"/>
        <w:ind w:left="720"/>
      </w:pPr>
      <w:r>
        <w:t>Tutorial 6: Product Listing Page</w:t>
      </w:r>
    </w:p>
    <w:p w:rsidR="005B33AF" w:rsidRDefault="00000000">
      <w:pPr>
        <w:pStyle w:val="ListNumber"/>
        <w:ind w:left="720"/>
      </w:pPr>
      <w:r>
        <w:t>Assignment: E-commerce Product Card</w:t>
      </w:r>
    </w:p>
    <w:p w:rsidR="005B33AF" w:rsidRDefault="00000000">
      <w:pPr>
        <w:pStyle w:val="ListNumber"/>
        <w:ind w:left="720"/>
      </w:pPr>
      <w:r>
        <w:t>Quick QnA</w:t>
      </w:r>
    </w:p>
    <w:p w:rsidR="005B33AF" w:rsidRDefault="00000000">
      <w:pPr>
        <w:pStyle w:val="ListNumber"/>
        <w:ind w:left="720"/>
      </w:pPr>
      <w:r>
        <w:t>Best Practices Checklist</w:t>
      </w:r>
    </w:p>
    <w:p w:rsidR="005B33AF" w:rsidRDefault="00000000">
      <w:pPr>
        <w:pStyle w:val="ListNumber"/>
        <w:ind w:left="720"/>
      </w:pPr>
      <w:r>
        <w:t>Additional Resources</w:t>
      </w:r>
    </w:p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🎯 Learning Objectives</w:t>
      </w:r>
    </w:p>
    <w:p w:rsidR="005B33AF" w:rsidRDefault="00000000">
      <w:pPr>
        <w:pStyle w:val="BodyText"/>
      </w:pPr>
      <w:r>
        <w:t>By the end of this session, you will be able to:</w:t>
      </w:r>
    </w:p>
    <w:p w:rsidR="005B33AF" w:rsidRDefault="00000000">
      <w:pPr>
        <w:pStyle w:val="ListBullet"/>
      </w:pPr>
      <w:r>
        <w:t>Understand one-way data flow in React</w:t>
      </w:r>
    </w:p>
    <w:p w:rsidR="005B33AF" w:rsidRDefault="00000000">
      <w:pPr>
        <w:pStyle w:val="ListBullet"/>
      </w:pPr>
      <w:r>
        <w:t>Pass data between components using props</w:t>
      </w:r>
    </w:p>
    <w:p w:rsidR="005B33AF" w:rsidRDefault="00000000">
      <w:pPr>
        <w:pStyle w:val="ListBullet"/>
      </w:pPr>
      <w:r>
        <w:t>Implement conditional rendering using multiple patterns</w:t>
      </w:r>
    </w:p>
    <w:p w:rsidR="005B33AF" w:rsidRDefault="00000000">
      <w:pPr>
        <w:pStyle w:val="ListBullet"/>
      </w:pPr>
      <w:r>
        <w:t>Render lists dynamically with proper keys</w:t>
      </w:r>
    </w:p>
    <w:p w:rsidR="005B33AF" w:rsidRDefault="00000000">
      <w:pPr>
        <w:pStyle w:val="ListBullet"/>
      </w:pPr>
      <w:r>
        <w:t>Build controlled and uncontrolled form components</w:t>
      </w:r>
    </w:p>
    <w:p w:rsidR="005B33AF" w:rsidRDefault="00000000">
      <w:pPr>
        <w:pStyle w:val="ListBullet"/>
      </w:pPr>
      <w:r>
        <w:t>Create reusable component libraries</w:t>
      </w:r>
    </w:p>
    <w:p w:rsidR="005B33AF" w:rsidRDefault="00000000">
      <w:pPr>
        <w:pStyle w:val="ListBullet"/>
      </w:pPr>
      <w:r>
        <w:t>Apply component composition patterns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3FF"/>
      </w:pPr>
      <w:r>
        <w:rPr>
          <w:b/>
        </w:rPr>
        <w:t>💡 Learning Tip</w:t>
      </w:r>
      <w:r>
        <w:rPr>
          <w:b/>
        </w:rPr>
        <w:br/>
      </w:r>
      <w:r>
        <w:rPr>
          <w:sz w:val="20"/>
        </w:rPr>
        <w:t>This tutorial focuses on practical, hands-on learning. Type all code yourself rather than copy-pasting. This helps build muscle memory and deeper understanding.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📚 Prerequisites</w:t>
      </w:r>
    </w:p>
    <w:p w:rsidR="005B33AF" w:rsidRDefault="00000000">
      <w:r>
        <w:t>✓ Completed Day 1 (React Ecosystem &amp; Component Architecture)</w:t>
      </w:r>
    </w:p>
    <w:p w:rsidR="005B33AF" w:rsidRDefault="00000000">
      <w:r>
        <w:t>✓ Basic understanding of JavaScript ES6+ features</w:t>
      </w:r>
    </w:p>
    <w:p w:rsidR="005B33AF" w:rsidRDefault="00000000">
      <w:r>
        <w:t>✓ Node.js and npm installed on Windows</w:t>
      </w:r>
    </w:p>
    <w:p w:rsidR="005B33AF" w:rsidRDefault="00000000">
      <w:r>
        <w:t>✓ VS Code or any code editor installed</w:t>
      </w:r>
    </w:p>
    <w:p w:rsidR="005B33AF" w:rsidRDefault="00000000">
      <w:r>
        <w:t>✓ Basic understanding of functional components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🗓️ Session Overview (8 Hours)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33AF" w:rsidTr="005B3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Time</w:t>
            </w:r>
          </w:p>
        </w:tc>
        <w:tc>
          <w:tcPr>
            <w:tcW w:w="2880" w:type="dxa"/>
          </w:tcPr>
          <w:p w:rsidR="005B33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Activity</w:t>
            </w:r>
          </w:p>
        </w:tc>
        <w:tc>
          <w:tcPr>
            <w:tcW w:w="2880" w:type="dxa"/>
          </w:tcPr>
          <w:p w:rsidR="005B33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9:00 - 10:00</w:t>
            </w:r>
          </w:p>
        </w:tc>
        <w:tc>
          <w:tcPr>
            <w:tcW w:w="288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Theory: Props &amp; Data Flow Concepts</w:t>
            </w:r>
          </w:p>
        </w:tc>
        <w:tc>
          <w:tcPr>
            <w:tcW w:w="288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10:00 - 11:00</w:t>
            </w:r>
          </w:p>
        </w:tc>
        <w:tc>
          <w:tcPr>
            <w:tcW w:w="288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Tutorial 1: Understanding Props</w:t>
            </w:r>
          </w:p>
        </w:tc>
        <w:tc>
          <w:tcPr>
            <w:tcW w:w="288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11:00 - 12:00</w:t>
            </w:r>
          </w:p>
        </w:tc>
        <w:tc>
          <w:tcPr>
            <w:tcW w:w="288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Tutorial 2: Conditional Rendering</w:t>
            </w:r>
          </w:p>
        </w:tc>
        <w:tc>
          <w:tcPr>
            <w:tcW w:w="288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12:00 - 1:00</w:t>
            </w:r>
          </w:p>
        </w:tc>
        <w:tc>
          <w:tcPr>
            <w:tcW w:w="288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Lunch Break</w:t>
            </w:r>
          </w:p>
        </w:tc>
        <w:tc>
          <w:tcPr>
            <w:tcW w:w="288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1:00 - 2:00</w:t>
            </w:r>
          </w:p>
        </w:tc>
        <w:tc>
          <w:tcPr>
            <w:tcW w:w="288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Tutorial 3: Lists &amp; Keys</w:t>
            </w:r>
          </w:p>
        </w:tc>
        <w:tc>
          <w:tcPr>
            <w:tcW w:w="288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2:00 - 3:00</w:t>
            </w:r>
          </w:p>
        </w:tc>
        <w:tc>
          <w:tcPr>
            <w:tcW w:w="288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Tutorial 4: Controlled Components</w:t>
            </w:r>
          </w:p>
        </w:tc>
        <w:tc>
          <w:tcPr>
            <w:tcW w:w="288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3:00 - 4:00</w:t>
            </w:r>
          </w:p>
        </w:tc>
        <w:tc>
          <w:tcPr>
            <w:tcW w:w="288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Tutorial 5: Reusable Components</w:t>
            </w:r>
          </w:p>
        </w:tc>
        <w:tc>
          <w:tcPr>
            <w:tcW w:w="288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B33AF" w:rsidRDefault="00000000">
            <w:r>
              <w:t>4:00 - 5:00</w:t>
            </w:r>
          </w:p>
        </w:tc>
        <w:tc>
          <w:tcPr>
            <w:tcW w:w="288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Assignment: E-commerce Product Card</w:t>
            </w:r>
          </w:p>
        </w:tc>
        <w:tc>
          <w:tcPr>
            <w:tcW w:w="288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hour</w:t>
            </w:r>
          </w:p>
        </w:tc>
      </w:tr>
    </w:tbl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📖 Theory Session: Understanding Props &amp; Data Flow</w:t>
      </w:r>
    </w:p>
    <w:p w:rsidR="005B33AF" w:rsidRDefault="00000000">
      <w:pPr>
        <w:pStyle w:val="Heading2"/>
      </w:pPr>
      <w:r>
        <w:rPr>
          <w:color w:val="4472C4"/>
        </w:rPr>
        <w:t>1. One-Way Data Flow</w:t>
      </w:r>
    </w:p>
    <w:p w:rsidR="005B33AF" w:rsidRDefault="00000000">
      <w:r>
        <w:t>React follows a unidirectional data flow pattern. Data flows from parent components down to child components through props. Child components cannot directly modify the parent's data.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F4E6"/>
      </w:pPr>
      <w:r>
        <w:rPr>
          <w:b/>
        </w:rPr>
        <w:t>💡 Real-World Analogy</w:t>
      </w:r>
      <w:r>
        <w:rPr>
          <w:b/>
        </w:rPr>
        <w:br/>
      </w:r>
      <w:r>
        <w:rPr>
          <w:sz w:val="20"/>
        </w:rPr>
        <w:t>Think of it like a waterfall: Water (data) always flows downward. The child component receives the data but cannot push it back up to the parent.</w:t>
      </w:r>
    </w:p>
    <w:p w:rsidR="005B33AF" w:rsidRDefault="00000000">
      <w:pPr>
        <w:pStyle w:val="Heading3"/>
      </w:pPr>
      <w:r>
        <w:br/>
        <w:t>Before React (Without Props):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Without props - hard to reuse</w:t>
      </w:r>
      <w:r>
        <w:rPr>
          <w:rFonts w:ascii="Courier New" w:hAnsi="Courier New"/>
          <w:sz w:val="18"/>
        </w:rPr>
        <w:br/>
        <w:t>function UserCard1() {</w:t>
      </w:r>
      <w:r>
        <w:rPr>
          <w:rFonts w:ascii="Courier New" w:hAnsi="Courier New"/>
          <w:sz w:val="18"/>
        </w:rPr>
        <w:br/>
        <w:t xml:space="preserve">  return &lt;div&gt;User: John Doe&lt;/div&gt;;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UserCard2() {</w:t>
      </w:r>
      <w:r>
        <w:rPr>
          <w:rFonts w:ascii="Courier New" w:hAnsi="Courier New"/>
          <w:sz w:val="18"/>
        </w:rPr>
        <w:br/>
        <w:t xml:space="preserve">  return &lt;div&gt;User: Jane Smith&lt;/div&gt;;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Need separate component for each user! ❌</w:t>
      </w:r>
    </w:p>
    <w:p w:rsidR="005B33AF" w:rsidRDefault="00000000">
      <w:pPr>
        <w:pStyle w:val="Heading3"/>
      </w:pPr>
      <w:r>
        <w:t>After React (With Props):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With props - highly reusable ✅</w:t>
      </w:r>
      <w:r>
        <w:rPr>
          <w:rFonts w:ascii="Courier New" w:hAnsi="Courier New"/>
          <w:sz w:val="18"/>
        </w:rPr>
        <w:br/>
        <w:t>function UserCard(props) {</w:t>
      </w:r>
      <w:r>
        <w:rPr>
          <w:rFonts w:ascii="Courier New" w:hAnsi="Courier New"/>
          <w:sz w:val="18"/>
        </w:rPr>
        <w:br/>
        <w:t xml:space="preserve">  return &lt;div&gt;User: {props.name}&lt;/div&gt;;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One component, infinite users!</w:t>
      </w:r>
      <w:r>
        <w:rPr>
          <w:rFonts w:ascii="Courier New" w:hAnsi="Courier New"/>
          <w:sz w:val="18"/>
        </w:rPr>
        <w:br/>
        <w:t>&lt;UserCard name="John Doe" /&gt;</w:t>
      </w:r>
      <w:r>
        <w:rPr>
          <w:rFonts w:ascii="Courier New" w:hAnsi="Courier New"/>
          <w:sz w:val="18"/>
        </w:rPr>
        <w:br/>
        <w:t>&lt;UserCard name="Jane Smith" /&gt;</w:t>
      </w:r>
      <w:r>
        <w:rPr>
          <w:rFonts w:ascii="Courier New" w:hAnsi="Courier New"/>
          <w:sz w:val="18"/>
        </w:rPr>
        <w:br/>
        <w:t>&lt;UserCard name="Alice Johnson" /&gt;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Real-World Benefit</w:t>
      </w:r>
      <w:r>
        <w:rPr>
          <w:b/>
        </w:rPr>
        <w:br/>
      </w:r>
      <w:r>
        <w:rPr>
          <w:sz w:val="20"/>
        </w:rPr>
        <w:t>Advantage: Write once, use everywhere. Props make components reusable across your entire application, reducing code duplication and maintenance effort.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2. Component Reusability Patterns</w:t>
      </w:r>
    </w:p>
    <w:p w:rsidR="005B33AF" w:rsidRDefault="00000000">
      <w:r>
        <w:t>Props enable us to create generic, reusable components that can adapt to different use cases. This is the core principle of component-based architecture.</w:t>
      </w:r>
    </w:p>
    <w:p w:rsidR="005B33AF" w:rsidRDefault="00000000">
      <w:pPr>
        <w:pStyle w:val="Heading2"/>
      </w:pPr>
      <w:r>
        <w:rPr>
          <w:color w:val="4472C4"/>
        </w:rPr>
        <w:t>3. Stateless vs Stateful Components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33AF" w:rsidTr="005B3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Stateless Component</w:t>
            </w:r>
          </w:p>
        </w:tc>
        <w:tc>
          <w:tcPr>
            <w:tcW w:w="4320" w:type="dxa"/>
          </w:tcPr>
          <w:p w:rsidR="005B33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Stateful Component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Only receives props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Manages its own state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Pure presentation</w:t>
            </w:r>
          </w:p>
        </w:tc>
        <w:tc>
          <w:tcPr>
            <w:tcW w:w="432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Interactive logic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Example: Button, Card, Badge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Example: Form, Counter, Timer</w:t>
            </w:r>
          </w:p>
        </w:tc>
      </w:tr>
    </w:tbl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💻 Hands-On Lab Setup (Windows OS)</w:t>
      </w:r>
    </w:p>
    <w:p w:rsidR="005B33AF" w:rsidRDefault="00000000">
      <w:pPr>
        <w:pStyle w:val="Heading2"/>
      </w:pPr>
      <w:r>
        <w:rPr>
          <w:color w:val="4472C4"/>
        </w:rPr>
        <w:t>Step 1: Open Command Prompt or PowerShell</w:t>
      </w:r>
    </w:p>
    <w:p w:rsidR="005B33AF" w:rsidRDefault="00000000">
      <w:r>
        <w:t>Press Windows Key + R, type cmd and press Enter</w:t>
      </w:r>
    </w:p>
    <w:p w:rsidR="005B33AF" w:rsidRDefault="00000000">
      <w:r>
        <w:t>OR</w:t>
      </w:r>
    </w:p>
    <w:p w:rsidR="005B33AF" w:rsidRDefault="00000000">
      <w:r>
        <w:t>Press Windows Key + X and select "Windows PowerShell"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Step 2: Navigate to Your Workspace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# Create a projects folder if it doesn't exist</w:t>
      </w:r>
      <w:r>
        <w:rPr>
          <w:rFonts w:ascii="Courier New" w:hAnsi="Courier New"/>
          <w:sz w:val="18"/>
        </w:rPr>
        <w:br/>
        <w:t>mkdir C:\react-projects</w:t>
      </w:r>
      <w:r>
        <w:rPr>
          <w:rFonts w:ascii="Courier New" w:hAnsi="Courier New"/>
          <w:sz w:val="18"/>
        </w:rPr>
        <w:br/>
        <w:t>cd C:\react-projects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Step 3: Create New React Project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# Create new Vite project</w:t>
      </w:r>
      <w:r>
        <w:rPr>
          <w:rFonts w:ascii="Courier New" w:hAnsi="Courier New"/>
          <w:sz w:val="18"/>
        </w:rPr>
        <w:br/>
        <w:t>npm create vite@latest day2-props-tutorial -- --template react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Navigate into project</w:t>
      </w:r>
      <w:r>
        <w:rPr>
          <w:rFonts w:ascii="Courier New" w:hAnsi="Courier New"/>
          <w:sz w:val="18"/>
        </w:rPr>
        <w:br/>
        <w:t>cd day2-props-tutorial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Install dependencies</w:t>
      </w:r>
      <w:r>
        <w:rPr>
          <w:rFonts w:ascii="Courier New" w:hAnsi="Courier New"/>
          <w:sz w:val="18"/>
        </w:rPr>
        <w:br/>
        <w:t>npm install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Open in VS Code</w:t>
      </w:r>
      <w:r>
        <w:rPr>
          <w:rFonts w:ascii="Courier New" w:hAnsi="Courier New"/>
          <w:sz w:val="18"/>
        </w:rPr>
        <w:br/>
        <w:t>code .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F4E6"/>
      </w:pPr>
      <w:r>
        <w:rPr>
          <w:b/>
        </w:rPr>
        <w:t>💡 Windows Tip</w:t>
      </w:r>
      <w:r>
        <w:rPr>
          <w:b/>
        </w:rPr>
        <w:br/>
      </w:r>
      <w:r>
        <w:rPr>
          <w:sz w:val="20"/>
        </w:rPr>
        <w:t>If 'code .' doesn't work, open VS Code manually and use File &gt; Open Folder to select day2-props-tutorial folder.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Step 4: Start Development Server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# In VS Code, open terminal (Ctrl + `)</w:t>
      </w:r>
      <w:r>
        <w:rPr>
          <w:rFonts w:ascii="Courier New" w:hAnsi="Courier New"/>
          <w:sz w:val="18"/>
        </w:rPr>
        <w:br/>
        <w:t>npm run dev</w:t>
      </w:r>
    </w:p>
    <w:p w:rsidR="005B33AF" w:rsidRDefault="00000000">
      <w:r>
        <w:t>You should see output like: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 xml:space="preserve">  VITE v5.0.0  ready in 500 ms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➜  Local:   http://localhost:5173/</w:t>
      </w:r>
      <w:r>
        <w:rPr>
          <w:rFonts w:ascii="Courier New" w:hAnsi="Courier New"/>
          <w:sz w:val="18"/>
        </w:rPr>
        <w:br/>
        <w:t xml:space="preserve">  ➜  Network: use --host to expose</w:t>
      </w:r>
    </w:p>
    <w:p w:rsidR="005B33AF" w:rsidRDefault="00000000">
      <w:r>
        <w:t>Open your browser and go to: http://localhost:5173/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3FF"/>
      </w:pPr>
      <w:r>
        <w:rPr>
          <w:b/>
        </w:rPr>
        <w:lastRenderedPageBreak/>
        <w:t>💡 Important</w:t>
      </w:r>
      <w:r>
        <w:rPr>
          <w:b/>
        </w:rPr>
        <w:br/>
      </w:r>
      <w:r>
        <w:rPr>
          <w:sz w:val="20"/>
        </w:rPr>
        <w:t>Keep this terminal running throughout the tutorial. The app will automatically reload when you save files!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5: Clean Up Default Files</w:t>
      </w:r>
    </w:p>
    <w:p w:rsidR="005B33AF" w:rsidRDefault="00000000">
      <w:r>
        <w:t>In VS Code, open src/App.jsx and replace everything with: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&lt;h1&gt;Day 2: Props &amp; Data Flow Tutorial&lt;/h1&gt;</w:t>
      </w:r>
      <w:r>
        <w:rPr>
          <w:rFonts w:ascii="Courier New" w:hAnsi="Courier New"/>
          <w:sz w:val="18"/>
        </w:rPr>
        <w:br/>
        <w:t xml:space="preserve">      &lt;p&gt;Ready to learn!&lt;/p&gt;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App;</w:t>
      </w:r>
    </w:p>
    <w:p w:rsidR="005B33AF" w:rsidRDefault="00000000">
      <w:r>
        <w:t>Save the file (Ctrl + S) and check your browser - it should update automatically!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🎓 Tutorial 1: Understanding Props</w:t>
      </w:r>
    </w:p>
    <w:p w:rsidR="005B33AF" w:rsidRDefault="00000000">
      <w:pPr>
        <w:pStyle w:val="Heading2"/>
      </w:pPr>
      <w:r>
        <w:rPr>
          <w:color w:val="4472C4"/>
        </w:rPr>
        <w:t>Concept: What are Props?</w:t>
      </w:r>
    </w:p>
    <w:p w:rsidR="005B33AF" w:rsidRDefault="00000000">
      <w:r>
        <w:t>Props (short for 'properties') are arguments passed to React components. They work just like function parameters in JavaScript.</w:t>
      </w:r>
    </w:p>
    <w:p w:rsidR="005B33AF" w:rsidRDefault="00000000">
      <w:pPr>
        <w:pStyle w:val="Heading2"/>
      </w:pPr>
      <w:r>
        <w:rPr>
          <w:color w:val="4472C4"/>
        </w:rPr>
        <w:t>Step 1: Create a Simple Component Without Props</w:t>
      </w:r>
    </w:p>
    <w:p w:rsidR="005B33AF" w:rsidRDefault="00000000">
      <w:r>
        <w:t>Create a new file: src/components/Greeting.jsx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src/components/Greeting.jsx</w:t>
      </w:r>
      <w:r>
        <w:rPr>
          <w:rFonts w:ascii="Courier New" w:hAnsi="Courier New"/>
          <w:sz w:val="18"/>
        </w:rPr>
        <w:br/>
        <w:t>// Version 1: Without props - not reusable ❌</w:t>
      </w:r>
      <w:r>
        <w:rPr>
          <w:rFonts w:ascii="Courier New" w:hAnsi="Courier New"/>
          <w:sz w:val="18"/>
        </w:rPr>
        <w:br/>
        <w:t>function Greeting() {</w:t>
      </w:r>
      <w:r>
        <w:rPr>
          <w:rFonts w:ascii="Courier New" w:hAnsi="Courier New"/>
          <w:sz w:val="18"/>
        </w:rPr>
        <w:br/>
        <w:t xml:space="preserve">  return &lt;h2&gt;Hello, John!&lt;/h2&gt;;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Greeting;</w:t>
      </w:r>
    </w:p>
    <w:p w:rsidR="005B33AF" w:rsidRDefault="00000000">
      <w:r>
        <w:t>Update App.jsx to use it: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</w:r>
      <w:r>
        <w:rPr>
          <w:rFonts w:ascii="Courier New" w:hAnsi="Courier New"/>
          <w:sz w:val="18"/>
        </w:rPr>
        <w:br/>
        <w:t>import Greeting from './components/Greeting';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&lt;h1&gt;Props Tutorial&lt;/h1&gt;</w:t>
      </w:r>
      <w:r>
        <w:rPr>
          <w:rFonts w:ascii="Courier New" w:hAnsi="Courier New"/>
          <w:sz w:val="18"/>
        </w:rPr>
        <w:br/>
        <w:t xml:space="preserve">      &lt;Greeting /&gt;</w:t>
      </w:r>
      <w:r>
        <w:rPr>
          <w:rFonts w:ascii="Courier New" w:hAnsi="Courier New"/>
          <w:sz w:val="18"/>
        </w:rPr>
        <w:br/>
        <w:t xml:space="preserve">      &lt;Greeting /&gt;</w:t>
      </w:r>
      <w:r>
        <w:rPr>
          <w:rFonts w:ascii="Courier New" w:hAnsi="Courier New"/>
          <w:sz w:val="18"/>
        </w:rPr>
        <w:br/>
        <w:t xml:space="preserve">      &lt;Greeting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App;</w:t>
      </w:r>
    </w:p>
    <w:p w:rsidR="005B33AF" w:rsidRDefault="00000000">
      <w:r>
        <w:t>💾 Save both files and check browser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E7E7"/>
      </w:pPr>
      <w:r>
        <w:rPr>
          <w:b/>
        </w:rPr>
        <w:t>💡 Issue</w:t>
      </w:r>
      <w:r>
        <w:rPr>
          <w:b/>
        </w:rPr>
        <w:br/>
      </w:r>
      <w:r>
        <w:rPr>
          <w:sz w:val="20"/>
        </w:rPr>
        <w:t>Problem: All greetings say 'Hello, John!' - not very useful! We need the same component to show different names.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2: Add Props to Make It Reusable</w:t>
      </w:r>
    </w:p>
    <w:p w:rsidR="005B33AF" w:rsidRDefault="00000000">
      <w:r>
        <w:t>Update Greeting.jsx: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src/components/Greeting.jsx</w:t>
      </w:r>
      <w:r>
        <w:rPr>
          <w:rFonts w:ascii="Courier New" w:hAnsi="Courier New"/>
          <w:sz w:val="18"/>
        </w:rPr>
        <w:br/>
        <w:t>// Version 2: With props - fully reusable ✅</w:t>
      </w:r>
      <w:r>
        <w:rPr>
          <w:rFonts w:ascii="Courier New" w:hAnsi="Courier New"/>
          <w:sz w:val="18"/>
        </w:rPr>
        <w:br/>
        <w:t>function Greeting(props) {</w:t>
      </w:r>
      <w:r>
        <w:rPr>
          <w:rFonts w:ascii="Courier New" w:hAnsi="Courier New"/>
          <w:sz w:val="18"/>
        </w:rPr>
        <w:br/>
        <w:t xml:space="preserve">  return &lt;h2&gt;Hello, {props.name}!&lt;/h2&gt;;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Greeting;</w:t>
      </w:r>
    </w:p>
    <w:p w:rsidR="005B33AF" w:rsidRDefault="00000000">
      <w:r>
        <w:t>Update App.jsx: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</w:r>
      <w:r>
        <w:rPr>
          <w:rFonts w:ascii="Courier New" w:hAnsi="Courier New"/>
          <w:sz w:val="18"/>
        </w:rPr>
        <w:br/>
        <w:t>import Greeting from './components/Greeting';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&lt;h1&gt;Props Tutorial&lt;/h1&gt;</w:t>
      </w:r>
      <w:r>
        <w:rPr>
          <w:rFonts w:ascii="Courier New" w:hAnsi="Courier New"/>
          <w:sz w:val="18"/>
        </w:rPr>
        <w:br/>
        <w:t xml:space="preserve">      &lt;Greeting name="John" /&gt;</w:t>
      </w:r>
      <w:r>
        <w:rPr>
          <w:rFonts w:ascii="Courier New" w:hAnsi="Courier New"/>
          <w:sz w:val="18"/>
        </w:rPr>
        <w:br/>
        <w:t xml:space="preserve">      &lt;Greeting name="Sarah" /&gt;</w:t>
      </w:r>
      <w:r>
        <w:rPr>
          <w:rFonts w:ascii="Courier New" w:hAnsi="Courier New"/>
          <w:sz w:val="18"/>
        </w:rPr>
        <w:br/>
        <w:t xml:space="preserve">      &lt;Greeting name="Mike"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App;</w:t>
      </w:r>
    </w:p>
    <w:p w:rsidR="005B33AF" w:rsidRDefault="00000000">
      <w:r>
        <w:t>💾 Save and check browser - now each greeting is different!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Real-World Application</w:t>
      </w:r>
      <w:r>
        <w:rPr>
          <w:b/>
        </w:rPr>
        <w:br/>
      </w:r>
      <w:r>
        <w:rPr>
          <w:sz w:val="20"/>
        </w:rPr>
        <w:t>In Real Projects: Netflix uses this pattern. One &lt;MovieCard /&gt; component displays thousands of different movies by passing different props (title, image, rating).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3: Destructuring Props (Cleaner Code)</w:t>
      </w:r>
    </w:p>
    <w:p w:rsidR="005B33AF" w:rsidRDefault="00000000">
      <w:r>
        <w:t>Update Greeting.jsx to use destructuring: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src/components/Greeting.jsx</w:t>
      </w:r>
      <w:r>
        <w:rPr>
          <w:rFonts w:ascii="Courier New" w:hAnsi="Courier New"/>
          <w:sz w:val="18"/>
        </w:rPr>
        <w:br/>
        <w:t>// Version 3: With destructuring - cleaner code ✅</w:t>
      </w:r>
      <w:r>
        <w:rPr>
          <w:rFonts w:ascii="Courier New" w:hAnsi="Courier New"/>
          <w:sz w:val="18"/>
        </w:rPr>
        <w:br/>
        <w:t>function Greeting({ name }) {</w:t>
      </w:r>
      <w:r>
        <w:rPr>
          <w:rFonts w:ascii="Courier New" w:hAnsi="Courier New"/>
          <w:sz w:val="18"/>
        </w:rPr>
        <w:br/>
        <w:t xml:space="preserve">  return &lt;h2&gt;Hello, {name}!&lt;/h2&gt;;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Greeting;</w:t>
      </w:r>
    </w:p>
    <w:p w:rsidR="005B33AF" w:rsidRDefault="00000000">
      <w:r>
        <w:t>💾 Save - works exactly the same but code is cleaner!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F4E6"/>
      </w:pPr>
      <w:r>
        <w:rPr>
          <w:b/>
        </w:rPr>
        <w:t>💡 Best Practice</w:t>
      </w:r>
      <w:r>
        <w:rPr>
          <w:b/>
        </w:rPr>
        <w:br/>
      </w:r>
      <w:r>
        <w:rPr>
          <w:sz w:val="20"/>
        </w:rPr>
        <w:t>Code Quality: Destructuring is the industry standard. It makes code more readable and is used in 90% of professional React codebases.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Step 4: Multiple Props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src/components/Greeting.jsx</w:t>
      </w:r>
      <w:r>
        <w:rPr>
          <w:rFonts w:ascii="Courier New" w:hAnsi="Courier New"/>
          <w:sz w:val="18"/>
        </w:rPr>
        <w:br/>
        <w:t>// Multiple props example</w:t>
      </w:r>
      <w:r>
        <w:rPr>
          <w:rFonts w:ascii="Courier New" w:hAnsi="Courier New"/>
          <w:sz w:val="18"/>
        </w:rPr>
        <w:br/>
        <w:t>function Greeting({ name, age, city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&lt;h2&gt;Hello, {name}!&lt;/h2&gt;</w:t>
      </w:r>
      <w:r>
        <w:rPr>
          <w:rFonts w:ascii="Courier New" w:hAnsi="Courier New"/>
          <w:sz w:val="18"/>
        </w:rPr>
        <w:br/>
        <w:t xml:space="preserve">      &lt;p&gt;Age: {age}&lt;/p&gt;</w:t>
      </w:r>
      <w:r>
        <w:rPr>
          <w:rFonts w:ascii="Courier New" w:hAnsi="Courier New"/>
          <w:sz w:val="18"/>
        </w:rPr>
        <w:br/>
        <w:t xml:space="preserve">      &lt;p&gt;City: {city}&lt;/p&gt;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Greeting;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</w:r>
      <w:r>
        <w:rPr>
          <w:rFonts w:ascii="Courier New" w:hAnsi="Courier New"/>
          <w:sz w:val="18"/>
        </w:rPr>
        <w:br/>
        <w:t>&lt;Greeting name="John" age={25} city="Mumbai" /&gt;</w:t>
      </w:r>
      <w:r>
        <w:rPr>
          <w:rFonts w:ascii="Courier New" w:hAnsi="Courier New"/>
          <w:sz w:val="18"/>
        </w:rPr>
        <w:br/>
        <w:t>&lt;Greeting name="Sarah" age={30} city="Delhi" /&gt;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3FF"/>
      </w:pPr>
      <w:r>
        <w:rPr>
          <w:b/>
        </w:rPr>
        <w:t>💡 Syntax Note</w:t>
      </w:r>
      <w:r>
        <w:rPr>
          <w:b/>
        </w:rPr>
        <w:br/>
      </w:r>
      <w:r>
        <w:rPr>
          <w:sz w:val="20"/>
        </w:rPr>
        <w:t>Notice: Strings use quotes "John", but numbers and other values use curly braces {25}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❓ Quick QnA: Props</w:t>
      </w:r>
    </w:p>
    <w:p w:rsidR="005B33AF" w:rsidRDefault="00000000">
      <w:pPr>
        <w:pStyle w:val="ListBullet"/>
      </w:pPr>
      <w:r>
        <w:t>Q: Can child components modify props?</w:t>
      </w:r>
    </w:p>
    <w:p w:rsidR="005B33AF" w:rsidRDefault="00000000">
      <w:pPr>
        <w:ind w:left="720"/>
      </w:pPr>
      <w:r>
        <w:t>A: No! Props are read-only. If you try to modify them, React will throw an error. This is intentional to maintain one-way data flow.</w:t>
      </w:r>
    </w:p>
    <w:p w:rsidR="005B33AF" w:rsidRDefault="005B33AF"/>
    <w:p w:rsidR="005B33AF" w:rsidRDefault="00000000">
      <w:pPr>
        <w:pStyle w:val="ListBullet"/>
      </w:pPr>
      <w:r>
        <w:t>Q: How many props can I pass?</w:t>
      </w:r>
    </w:p>
    <w:p w:rsidR="005B33AF" w:rsidRDefault="00000000">
      <w:pPr>
        <w:ind w:left="720"/>
      </w:pPr>
      <w:r>
        <w:t>A: As many as you need! But if you have more than 5-7 props, consider grouping them into an object.</w:t>
      </w:r>
    </w:p>
    <w:p w:rsidR="005B33AF" w:rsidRDefault="005B33AF"/>
    <w:p w:rsidR="005B33AF" w:rsidRDefault="00000000">
      <w:pPr>
        <w:pStyle w:val="ListBullet"/>
      </w:pPr>
      <w:r>
        <w:t>Q: What if I don't pass a required prop?</w:t>
      </w:r>
    </w:p>
    <w:p w:rsidR="005B33AF" w:rsidRDefault="00000000">
      <w:pPr>
        <w:ind w:left="720"/>
      </w:pPr>
      <w:r>
        <w:t>A: The component will render, but the value will be 'undefined'. Always provide default values for important props.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🎓 Tutorial 2: Conditional Rendering</w:t>
      </w:r>
    </w:p>
    <w:p w:rsidR="005B33AF" w:rsidRDefault="00000000">
      <w:pPr>
        <w:pStyle w:val="Heading2"/>
      </w:pPr>
      <w:r>
        <w:rPr>
          <w:color w:val="4472C4"/>
        </w:rPr>
        <w:t>Concept: Show/Hide Content Based on Conditions</w:t>
      </w:r>
    </w:p>
    <w:p w:rsidR="005B33AF" w:rsidRDefault="00000000">
      <w:r>
        <w:t>Conditional rendering allows you to display different UI based on certain conditions - just like if/else in JavaScript, but for your UI.</w:t>
      </w:r>
    </w:p>
    <w:p w:rsidR="005B33AF" w:rsidRDefault="00000000">
      <w:pPr>
        <w:pStyle w:val="Heading2"/>
      </w:pPr>
      <w:r>
        <w:rPr>
          <w:color w:val="4472C4"/>
        </w:rPr>
        <w:t>Pattern 1: Ternary Operator (? :)</w:t>
      </w:r>
    </w:p>
    <w:p w:rsidR="005B33AF" w:rsidRDefault="00000000">
      <w:r>
        <w:t>Create src/components/LoginButton.jsx: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src/components/LoginButton.jsx</w:t>
      </w:r>
      <w:r>
        <w:rPr>
          <w:rFonts w:ascii="Courier New" w:hAnsi="Courier New"/>
          <w:sz w:val="18"/>
        </w:rPr>
        <w:br/>
        <w:t>function LoginButton({ isLoggedIn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{isLoggedIn ? (</w:t>
      </w:r>
      <w:r>
        <w:rPr>
          <w:rFonts w:ascii="Courier New" w:hAnsi="Courier New"/>
          <w:sz w:val="18"/>
        </w:rPr>
        <w:br/>
        <w:t xml:space="preserve">        &lt;button&gt;Logout&lt;/button&gt;</w:t>
      </w:r>
      <w:r>
        <w:rPr>
          <w:rFonts w:ascii="Courier New" w:hAnsi="Courier New"/>
          <w:sz w:val="18"/>
        </w:rPr>
        <w:br/>
        <w:t xml:space="preserve">      ) : (</w:t>
      </w:r>
      <w:r>
        <w:rPr>
          <w:rFonts w:ascii="Courier New" w:hAnsi="Courier New"/>
          <w:sz w:val="18"/>
        </w:rPr>
        <w:br/>
        <w:t xml:space="preserve">        &lt;button&gt;Login&lt;/button&gt;</w:t>
      </w:r>
      <w:r>
        <w:rPr>
          <w:rFonts w:ascii="Courier New" w:hAnsi="Courier New"/>
          <w:sz w:val="18"/>
        </w:rPr>
        <w:br/>
        <w:t xml:space="preserve">      )}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LoginButton;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 - Add this</w:t>
      </w:r>
      <w:r>
        <w:rPr>
          <w:rFonts w:ascii="Courier New" w:hAnsi="Courier New"/>
          <w:sz w:val="18"/>
        </w:rPr>
        <w:br/>
        <w:t>import LoginButton from './components/LoginButton';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&lt;LoginButton isLoggedIn={true} /&gt;</w:t>
      </w:r>
      <w:r>
        <w:rPr>
          <w:rFonts w:ascii="Courier New" w:hAnsi="Courier New"/>
          <w:sz w:val="18"/>
        </w:rPr>
        <w:br/>
        <w:t>&lt;LoginButton isLoggedIn={false} /&gt;</w:t>
      </w:r>
    </w:p>
    <w:p w:rsidR="005B33AF" w:rsidRDefault="00000000">
      <w:r>
        <w:t>💾 Save and see two different buttons!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Industry Example</w:t>
      </w:r>
      <w:r>
        <w:rPr>
          <w:b/>
        </w:rPr>
        <w:br/>
      </w:r>
      <w:r>
        <w:rPr>
          <w:sz w:val="20"/>
        </w:rPr>
        <w:t>Real-World Use: Facebook shows 'Edit Profile' button if you're viewing your own profile, 'Add Friend' if viewing someone else's.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Pattern 2: Logical AND (&amp;&amp;)</w:t>
      </w:r>
    </w:p>
    <w:p w:rsidR="005B33AF" w:rsidRDefault="00000000">
      <w:r>
        <w:t>Create src/components/Notification.jsx: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src/components/Notification.jsx</w:t>
      </w:r>
      <w:r>
        <w:rPr>
          <w:rFonts w:ascii="Courier New" w:hAnsi="Courier New"/>
          <w:sz w:val="18"/>
        </w:rPr>
        <w:br/>
        <w:t>function Notification({ hasNewMessages, messageCount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&lt;h3&gt;Notifications&lt;/h3&gt;</w:t>
      </w:r>
      <w:r>
        <w:rPr>
          <w:rFonts w:ascii="Courier New" w:hAnsi="Courier New"/>
          <w:sz w:val="18"/>
        </w:rPr>
        <w:br/>
        <w:t xml:space="preserve">      {hasNewMessages &amp;&amp; (</w:t>
      </w:r>
      <w:r>
        <w:rPr>
          <w:rFonts w:ascii="Courier New" w:hAnsi="Courier New"/>
          <w:sz w:val="18"/>
        </w:rPr>
        <w:br/>
        <w:t xml:space="preserve">        &lt;p style={{ color: 'red' }}&gt;</w:t>
      </w:r>
      <w:r>
        <w:rPr>
          <w:rFonts w:ascii="Courier New" w:hAnsi="Courier New"/>
          <w:sz w:val="18"/>
        </w:rPr>
        <w:br/>
        <w:t xml:space="preserve">          You have {messageCount} new messages!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  <w:t xml:space="preserve">      )}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Notification;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</w:r>
      <w:r>
        <w:rPr>
          <w:rFonts w:ascii="Courier New" w:hAnsi="Courier New"/>
          <w:sz w:val="18"/>
        </w:rPr>
        <w:br/>
        <w:t>import Notification from './components/Notification';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&lt;Notification hasNewMessages={true} messageCount={5} /&gt;</w:t>
      </w:r>
      <w:r>
        <w:rPr>
          <w:rFonts w:ascii="Courier New" w:hAnsi="Courier New"/>
          <w:sz w:val="18"/>
        </w:rPr>
        <w:br/>
        <w:t>&lt;Notification hasNewMessages={false} messageCount={0} /&gt;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F4E6"/>
      </w:pPr>
      <w:r>
        <w:rPr>
          <w:b/>
        </w:rPr>
        <w:t>💡 Best Practice</w:t>
      </w:r>
      <w:r>
        <w:rPr>
          <w:b/>
        </w:rPr>
        <w:br/>
      </w:r>
      <w:r>
        <w:rPr>
          <w:sz w:val="20"/>
        </w:rPr>
        <w:t>When to Use: Use &amp;&amp; when you only need to show something conditionally (no 'else' case). Use ternary (? :) when you need both 'if' and 'else'.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Pattern 3: Switch Pattern (Multiple Conditions)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src/components/StatusBadge.jsx</w:t>
      </w:r>
      <w:r>
        <w:rPr>
          <w:rFonts w:ascii="Courier New" w:hAnsi="Courier New"/>
          <w:sz w:val="18"/>
        </w:rPr>
        <w:br/>
        <w:t>function StatusBadge({ status }) {</w:t>
      </w:r>
      <w:r>
        <w:rPr>
          <w:rFonts w:ascii="Courier New" w:hAnsi="Courier New"/>
          <w:sz w:val="18"/>
        </w:rPr>
        <w:br/>
        <w:t xml:space="preserve">  // Using object lookup pattern (cleaner than switch)</w:t>
      </w:r>
      <w:r>
        <w:rPr>
          <w:rFonts w:ascii="Courier New" w:hAnsi="Courier New"/>
          <w:sz w:val="18"/>
        </w:rPr>
        <w:br/>
        <w:t xml:space="preserve">  const statusConfig = {</w:t>
      </w:r>
      <w:r>
        <w:rPr>
          <w:rFonts w:ascii="Courier New" w:hAnsi="Courier New"/>
          <w:sz w:val="18"/>
        </w:rPr>
        <w:br/>
        <w:t xml:space="preserve">    success: { color: 'green', text: '✓ Success' },</w:t>
      </w:r>
      <w:r>
        <w:rPr>
          <w:rFonts w:ascii="Courier New" w:hAnsi="Courier New"/>
          <w:sz w:val="18"/>
        </w:rPr>
        <w:br/>
        <w:t xml:space="preserve">    error: { color: 'red', text: '✗ Error' },</w:t>
      </w:r>
      <w:r>
        <w:rPr>
          <w:rFonts w:ascii="Courier New" w:hAnsi="Courier New"/>
          <w:sz w:val="18"/>
        </w:rPr>
        <w:br/>
        <w:t xml:space="preserve">    warning: { color: 'orange', text: '⚠ Warning' },</w:t>
      </w:r>
      <w:r>
        <w:rPr>
          <w:rFonts w:ascii="Courier New" w:hAnsi="Courier New"/>
          <w:sz w:val="18"/>
        </w:rPr>
        <w:br/>
        <w:t xml:space="preserve">    info: { color: 'blue', text: 'ℹ Info' }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config = statusConfig[status] || statusConfig.info;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&lt;span style={{ </w:t>
      </w:r>
      <w:r>
        <w:rPr>
          <w:rFonts w:ascii="Courier New" w:hAnsi="Courier New"/>
          <w:sz w:val="18"/>
        </w:rPr>
        <w:br/>
        <w:t xml:space="preserve">      color: config.color, </w:t>
      </w:r>
      <w:r>
        <w:rPr>
          <w:rFonts w:ascii="Courier New" w:hAnsi="Courier New"/>
          <w:sz w:val="18"/>
        </w:rPr>
        <w:br/>
        <w:t xml:space="preserve">      fontWeight: 'bold',</w:t>
      </w:r>
      <w:r>
        <w:rPr>
          <w:rFonts w:ascii="Courier New" w:hAnsi="Courier New"/>
          <w:sz w:val="18"/>
        </w:rPr>
        <w:br/>
        <w:t xml:space="preserve">      padding: '5px 10px',</w:t>
      </w:r>
      <w:r>
        <w:rPr>
          <w:rFonts w:ascii="Courier New" w:hAnsi="Courier New"/>
          <w:sz w:val="18"/>
        </w:rPr>
        <w:br/>
        <w:t xml:space="preserve">      border: `2px solid ${config.color}`,</w:t>
      </w:r>
      <w:r>
        <w:rPr>
          <w:rFonts w:ascii="Courier New" w:hAnsi="Courier New"/>
          <w:sz w:val="18"/>
        </w:rPr>
        <w:br/>
        <w:t xml:space="preserve">      borderRadius: '4px'</w:t>
      </w:r>
      <w:r>
        <w:rPr>
          <w:rFonts w:ascii="Courier New" w:hAnsi="Courier New"/>
          <w:sz w:val="18"/>
        </w:rPr>
        <w:br/>
        <w:t xml:space="preserve">    }}&gt;</w:t>
      </w:r>
      <w:r>
        <w:rPr>
          <w:rFonts w:ascii="Courier New" w:hAnsi="Courier New"/>
          <w:sz w:val="18"/>
        </w:rPr>
        <w:br/>
        <w:t xml:space="preserve">      {config.text}</w:t>
      </w:r>
      <w:r>
        <w:rPr>
          <w:rFonts w:ascii="Courier New" w:hAnsi="Courier New"/>
          <w:sz w:val="18"/>
        </w:rPr>
        <w:br/>
        <w:t xml:space="preserve">    &lt;/span&gt;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StatusBadge;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</w:r>
      <w:r>
        <w:rPr>
          <w:rFonts w:ascii="Courier New" w:hAnsi="Courier New"/>
          <w:sz w:val="18"/>
        </w:rPr>
        <w:br/>
        <w:t>import StatusBadge from './components/StatusBadge';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&lt;StatusBadge status="success" /&gt;</w:t>
      </w:r>
      <w:r>
        <w:rPr>
          <w:rFonts w:ascii="Courier New" w:hAnsi="Courier New"/>
          <w:sz w:val="18"/>
        </w:rPr>
        <w:br/>
        <w:t>&lt;StatusBadge status="error" /&gt;</w:t>
      </w:r>
      <w:r>
        <w:rPr>
          <w:rFonts w:ascii="Courier New" w:hAnsi="Courier New"/>
          <w:sz w:val="18"/>
        </w:rPr>
        <w:br/>
        <w:t>&lt;StatusBadge status="warning" /&gt;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Real-World Application</w:t>
      </w:r>
      <w:r>
        <w:rPr>
          <w:b/>
        </w:rPr>
        <w:br/>
      </w:r>
      <w:r>
        <w:rPr>
          <w:sz w:val="20"/>
        </w:rPr>
        <w:t>Real-World: Payment apps like PhonePe use status badges to show transaction states: success (green), pending (yellow), failed (red).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❓ Quick QnA: Conditional Rendering</w:t>
      </w:r>
    </w:p>
    <w:p w:rsidR="005B33AF" w:rsidRDefault="00000000">
      <w:pPr>
        <w:pStyle w:val="ListBullet"/>
      </w:pPr>
      <w:r>
        <w:t>Q: Can I use if/else statements in JSX?</w:t>
      </w:r>
    </w:p>
    <w:p w:rsidR="005B33AF" w:rsidRDefault="00000000">
      <w:pPr>
        <w:ind w:left="720"/>
      </w:pPr>
      <w:r>
        <w:t>A: No, not directly. JSX only allows expressions. Use ternary operator or extract logic to a variable/function before the return statement.</w:t>
      </w:r>
    </w:p>
    <w:p w:rsidR="005B33AF" w:rsidRDefault="005B33AF"/>
    <w:p w:rsidR="005B33AF" w:rsidRDefault="00000000">
      <w:pPr>
        <w:pStyle w:val="ListBullet"/>
      </w:pPr>
      <w:r>
        <w:t>Q: Which pattern should I use?</w:t>
      </w:r>
    </w:p>
    <w:p w:rsidR="005B33AF" w:rsidRDefault="00000000">
      <w:pPr>
        <w:ind w:left="720"/>
      </w:pPr>
      <w:r>
        <w:t>A: Use &amp;&amp; for simple show/hide. Use ternary for if/else. Use object lookup for multiple conditions (3+).</w:t>
      </w:r>
    </w:p>
    <w:p w:rsidR="005B33AF" w:rsidRDefault="005B33AF"/>
    <w:p w:rsidR="005B33AF" w:rsidRDefault="00000000">
      <w:pPr>
        <w:pStyle w:val="ListBullet"/>
      </w:pPr>
      <w:r>
        <w:t>Q: What happens with 0 or empty string?</w:t>
      </w:r>
    </w:p>
    <w:p w:rsidR="005B33AF" w:rsidRDefault="00000000">
      <w:pPr>
        <w:ind w:left="720"/>
      </w:pPr>
      <w:r>
        <w:t>A: Be careful! {count &amp;&amp; &lt;div&gt;{count}&lt;/div&gt;} will show '0' on screen if count is 0. Better: {count &gt; 0 &amp;&amp; &lt;div&gt;{count}&lt;/div&gt;}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🎓 Tutorial 3: Lists &amp; Keys</w:t>
      </w:r>
    </w:p>
    <w:p w:rsidR="005B33AF" w:rsidRDefault="00000000">
      <w:pPr>
        <w:pStyle w:val="Heading2"/>
      </w:pPr>
      <w:r>
        <w:rPr>
          <w:color w:val="4472C4"/>
        </w:rPr>
        <w:t>Concept: Rendering Multiple Items</w:t>
      </w:r>
    </w:p>
    <w:p w:rsidR="005B33AF" w:rsidRDefault="00000000">
      <w:r>
        <w:t>In React, you'll often need to display lists of data (products, users, comments). The .map() method is your best friend for this!</w:t>
      </w:r>
    </w:p>
    <w:p w:rsidR="005B33AF" w:rsidRDefault="00000000">
      <w:pPr>
        <w:pStyle w:val="Heading2"/>
      </w:pPr>
      <w:r>
        <w:rPr>
          <w:color w:val="4472C4"/>
        </w:rPr>
        <w:t>Before React: Manual HTML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&lt;!-- Without React - lots of repetition --&gt;</w:t>
      </w:r>
      <w:r>
        <w:rPr>
          <w:rFonts w:ascii="Courier New" w:hAnsi="Courier New"/>
          <w:sz w:val="18"/>
        </w:rPr>
        <w:br/>
        <w:t>&lt;ul&gt;</w:t>
      </w:r>
      <w:r>
        <w:rPr>
          <w:rFonts w:ascii="Courier New" w:hAnsi="Courier New"/>
          <w:sz w:val="18"/>
        </w:rPr>
        <w:br/>
        <w:t xml:space="preserve">  &lt;li&gt;Apple&lt;/li&gt;</w:t>
      </w:r>
      <w:r>
        <w:rPr>
          <w:rFonts w:ascii="Courier New" w:hAnsi="Courier New"/>
          <w:sz w:val="18"/>
        </w:rPr>
        <w:br/>
        <w:t xml:space="preserve">  &lt;li&gt;Banana&lt;/li&gt;</w:t>
      </w:r>
      <w:r>
        <w:rPr>
          <w:rFonts w:ascii="Courier New" w:hAnsi="Courier New"/>
          <w:sz w:val="18"/>
        </w:rPr>
        <w:br/>
        <w:t xml:space="preserve">  &lt;li&gt;Orange&lt;/li&gt;</w:t>
      </w:r>
      <w:r>
        <w:rPr>
          <w:rFonts w:ascii="Courier New" w:hAnsi="Courier New"/>
          <w:sz w:val="18"/>
        </w:rPr>
        <w:br/>
        <w:t>&lt;/ul&gt;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&lt;!-- Want to add item? Manually write more HTML ❌ --&gt;</w:t>
      </w:r>
    </w:p>
    <w:p w:rsidR="005B33AF" w:rsidRDefault="00000000">
      <w:pPr>
        <w:pStyle w:val="Heading2"/>
      </w:pPr>
      <w:r>
        <w:rPr>
          <w:color w:val="4472C4"/>
        </w:rPr>
        <w:t>After React: Dynamic Lists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With React - one template, infinite items ✅</w:t>
      </w:r>
      <w:r>
        <w:rPr>
          <w:rFonts w:ascii="Courier New" w:hAnsi="Courier New"/>
          <w:sz w:val="18"/>
        </w:rPr>
        <w:br/>
        <w:t>const fruits = ['Apple', 'Banana', 'Orange'];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fruits.map(fruit =&gt; &lt;li&gt;{fruit}&lt;/li&gt;)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1: Create a Simple List Component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src/components/FruitList.jsx</w:t>
      </w:r>
      <w:r>
        <w:rPr>
          <w:rFonts w:ascii="Courier New" w:hAnsi="Courier New"/>
          <w:sz w:val="18"/>
        </w:rPr>
        <w:br/>
        <w:t>function FruitList() {</w:t>
      </w:r>
      <w:r>
        <w:rPr>
          <w:rFonts w:ascii="Courier New" w:hAnsi="Courier New"/>
          <w:sz w:val="18"/>
        </w:rPr>
        <w:br/>
        <w:t xml:space="preserve">  const fruits = ['Apple', 'Banana', 'Orange', 'Mango', 'Grapes'];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&lt;h3&gt;Fruit List&lt;/h3&gt;</w:t>
      </w:r>
      <w:r>
        <w:rPr>
          <w:rFonts w:ascii="Courier New" w:hAnsi="Courier New"/>
          <w:sz w:val="18"/>
        </w:rPr>
        <w:br/>
        <w:t xml:space="preserve">      &lt;ul&gt;</w:t>
      </w:r>
      <w:r>
        <w:rPr>
          <w:rFonts w:ascii="Courier New" w:hAnsi="Courier New"/>
          <w:sz w:val="18"/>
        </w:rPr>
        <w:br/>
        <w:t xml:space="preserve">        {fruits.map((fruit) =&gt; (</w:t>
      </w:r>
      <w:r>
        <w:rPr>
          <w:rFonts w:ascii="Courier New" w:hAnsi="Courier New"/>
          <w:sz w:val="18"/>
        </w:rPr>
        <w:br/>
        <w:t xml:space="preserve">          &lt;li&gt;{fruit}&lt;/li&gt;</w:t>
      </w:r>
      <w:r>
        <w:rPr>
          <w:rFonts w:ascii="Courier New" w:hAnsi="Courier New"/>
          <w:sz w:val="18"/>
        </w:rPr>
        <w:br/>
        <w:t xml:space="preserve">        ))}</w:t>
      </w:r>
      <w:r>
        <w:rPr>
          <w:rFonts w:ascii="Courier New" w:hAnsi="Courier New"/>
          <w:sz w:val="18"/>
        </w:rPr>
        <w:br/>
        <w:t xml:space="preserve">      &lt;/ul&gt;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FruitList;</w:t>
      </w:r>
    </w:p>
    <w:p w:rsidR="005B33AF" w:rsidRDefault="00000000">
      <w:r>
        <w:t>💾 Save and check browser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E7E7"/>
      </w:pPr>
      <w:r>
        <w:rPr>
          <w:b/>
        </w:rPr>
        <w:t>💡 Console Warning</w:t>
      </w:r>
      <w:r>
        <w:rPr>
          <w:b/>
        </w:rPr>
        <w:br/>
      </w:r>
      <w:r>
        <w:rPr>
          <w:sz w:val="20"/>
        </w:rPr>
        <w:t>Warning: Open browser console (F12). You'll see: 'Warning: Each child in a list should have a unique key prop.' Let's fix this!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2: Add Keys (Required!)</w:t>
      </w:r>
    </w:p>
    <w:p w:rsidR="005B33AF" w:rsidRDefault="00000000">
      <w:r>
        <w:t>Keys help React identify which items have changed, been added, or removed. They must be unique among siblings.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src/components/FruitList.jsx</w:t>
      </w:r>
      <w:r>
        <w:rPr>
          <w:rFonts w:ascii="Courier New" w:hAnsi="Courier New"/>
          <w:sz w:val="18"/>
        </w:rPr>
        <w:br/>
        <w:t>function FruitList() {</w:t>
      </w:r>
      <w:r>
        <w:rPr>
          <w:rFonts w:ascii="Courier New" w:hAnsi="Courier New"/>
          <w:sz w:val="18"/>
        </w:rPr>
        <w:br/>
        <w:t xml:space="preserve">  const fruits = ['Apple', 'Banana', 'Orange', 'Mango', 'Grapes'];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&lt;h3&gt;Fruit List&lt;/h3&gt;</w:t>
      </w:r>
      <w:r>
        <w:rPr>
          <w:rFonts w:ascii="Courier New" w:hAnsi="Courier New"/>
          <w:sz w:val="18"/>
        </w:rPr>
        <w:br/>
        <w:t xml:space="preserve">      &lt;ul&gt;</w:t>
      </w:r>
      <w:r>
        <w:rPr>
          <w:rFonts w:ascii="Courier New" w:hAnsi="Courier New"/>
          <w:sz w:val="18"/>
        </w:rPr>
        <w:br/>
        <w:t xml:space="preserve">        {fruits.map((fruit, index) =&gt; (</w:t>
      </w:r>
      <w:r>
        <w:rPr>
          <w:rFonts w:ascii="Courier New" w:hAnsi="Courier New"/>
          <w:sz w:val="18"/>
        </w:rPr>
        <w:br/>
        <w:t xml:space="preserve">          &lt;li key={index}&gt;{fruit}&lt;/li&gt;</w:t>
      </w:r>
      <w:r>
        <w:rPr>
          <w:rFonts w:ascii="Courier New" w:hAnsi="Courier New"/>
          <w:sz w:val="18"/>
        </w:rPr>
        <w:br/>
        <w:t xml:space="preserve">        ))}</w:t>
      </w:r>
      <w:r>
        <w:rPr>
          <w:rFonts w:ascii="Courier New" w:hAnsi="Courier New"/>
          <w:sz w:val="18"/>
        </w:rPr>
        <w:br/>
        <w:t xml:space="preserve">      &lt;/ul&gt;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FruitList;</w:t>
      </w:r>
    </w:p>
    <w:p w:rsidR="005B33AF" w:rsidRDefault="00000000">
      <w:r>
        <w:t>💾 Save - warning gone!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Why This Matters</w:t>
      </w:r>
      <w:r>
        <w:rPr>
          <w:b/>
        </w:rPr>
        <w:br/>
      </w:r>
      <w:r>
        <w:rPr>
          <w:sz w:val="20"/>
        </w:rPr>
        <w:t>Performance: Keys help React optimize re-renders. Without keys, React has to re-render the entire list even if only one item changed. With keys, React only updates changed items.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3: Complex List with Objects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src/components/UserList.jsx</w:t>
      </w:r>
      <w:r>
        <w:rPr>
          <w:rFonts w:ascii="Courier New" w:hAnsi="Courier New"/>
          <w:sz w:val="18"/>
        </w:rPr>
        <w:br/>
        <w:t>function UserList() {</w:t>
      </w:r>
      <w:r>
        <w:rPr>
          <w:rFonts w:ascii="Courier New" w:hAnsi="Courier New"/>
          <w:sz w:val="18"/>
        </w:rPr>
        <w:br/>
        <w:t xml:space="preserve">  const users = [</w:t>
      </w:r>
      <w:r>
        <w:rPr>
          <w:rFonts w:ascii="Courier New" w:hAnsi="Courier New"/>
          <w:sz w:val="18"/>
        </w:rPr>
        <w:br/>
        <w:t xml:space="preserve">    { id: 1, name: 'John Doe', email: 'john@example.com' },</w:t>
      </w:r>
      <w:r>
        <w:rPr>
          <w:rFonts w:ascii="Courier New" w:hAnsi="Courier New"/>
          <w:sz w:val="18"/>
        </w:rPr>
        <w:br/>
        <w:t xml:space="preserve">    { id: 2, name: 'Jane Smith', email: 'jane@example.com' },</w:t>
      </w:r>
      <w:r>
        <w:rPr>
          <w:rFonts w:ascii="Courier New" w:hAnsi="Courier New"/>
          <w:sz w:val="18"/>
        </w:rPr>
        <w:br/>
        <w:t xml:space="preserve">    { id: 3, name: 'Mike Johnson', email: 'mike@example.com' }</w:t>
      </w:r>
      <w:r>
        <w:rPr>
          <w:rFonts w:ascii="Courier New" w:hAnsi="Courier New"/>
          <w:sz w:val="18"/>
        </w:rPr>
        <w:br/>
        <w:t xml:space="preserve">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&lt;h3&gt;User Directory&lt;/h3&gt;</w:t>
      </w:r>
      <w:r>
        <w:rPr>
          <w:rFonts w:ascii="Courier New" w:hAnsi="Courier New"/>
          <w:sz w:val="18"/>
        </w:rPr>
        <w:br/>
        <w:t xml:space="preserve">      &lt;ul style={{ listStyle: 'none', padding: 0 }}&gt;</w:t>
      </w:r>
      <w:r>
        <w:rPr>
          <w:rFonts w:ascii="Courier New" w:hAnsi="Courier New"/>
          <w:sz w:val="18"/>
        </w:rPr>
        <w:br/>
        <w:t xml:space="preserve">        {users.map((user) =&gt; (</w:t>
      </w:r>
      <w:r>
        <w:rPr>
          <w:rFonts w:ascii="Courier New" w:hAnsi="Courier New"/>
          <w:sz w:val="18"/>
        </w:rPr>
        <w:br/>
        <w:t xml:space="preserve">          &lt;li key={user.id} style={{ </w:t>
      </w:r>
      <w:r>
        <w:rPr>
          <w:rFonts w:ascii="Courier New" w:hAnsi="Courier New"/>
          <w:sz w:val="18"/>
        </w:rPr>
        <w:br/>
        <w:t xml:space="preserve">            border: '1px solid #ddd', </w:t>
      </w:r>
      <w:r>
        <w:rPr>
          <w:rFonts w:ascii="Courier New" w:hAnsi="Courier New"/>
          <w:sz w:val="18"/>
        </w:rPr>
        <w:br/>
        <w:t xml:space="preserve">            padding: '10px', </w:t>
      </w:r>
      <w:r>
        <w:rPr>
          <w:rFonts w:ascii="Courier New" w:hAnsi="Courier New"/>
          <w:sz w:val="18"/>
        </w:rPr>
        <w:br/>
        <w:t xml:space="preserve">            marginBottom: '10px',</w:t>
      </w:r>
      <w:r>
        <w:rPr>
          <w:rFonts w:ascii="Courier New" w:hAnsi="Courier New"/>
          <w:sz w:val="18"/>
        </w:rPr>
        <w:br/>
        <w:t xml:space="preserve">            borderRadius: '5px'</w:t>
      </w:r>
      <w:r>
        <w:rPr>
          <w:rFonts w:ascii="Courier New" w:hAnsi="Courier New"/>
          <w:sz w:val="18"/>
        </w:rPr>
        <w:br/>
        <w:t xml:space="preserve">          }}&gt;</w:t>
      </w:r>
      <w:r>
        <w:rPr>
          <w:rFonts w:ascii="Courier New" w:hAnsi="Courier New"/>
          <w:sz w:val="18"/>
        </w:rPr>
        <w:br/>
        <w:t xml:space="preserve">            &lt;strong&gt;{user.name}&lt;/strong&gt;</w:t>
      </w:r>
      <w:r>
        <w:rPr>
          <w:rFonts w:ascii="Courier New" w:hAnsi="Courier New"/>
          <w:sz w:val="18"/>
        </w:rPr>
        <w:br/>
        <w:t xml:space="preserve">            &lt;br /&gt;</w:t>
      </w:r>
      <w:r>
        <w:rPr>
          <w:rFonts w:ascii="Courier New" w:hAnsi="Courier New"/>
          <w:sz w:val="18"/>
        </w:rPr>
        <w:br/>
        <w:t xml:space="preserve">            &lt;small&gt;{user.email}&lt;/small&gt;</w:t>
      </w:r>
      <w:r>
        <w:rPr>
          <w:rFonts w:ascii="Courier New" w:hAnsi="Courier New"/>
          <w:sz w:val="18"/>
        </w:rPr>
        <w:br/>
        <w:t xml:space="preserve">          &lt;/li&gt;</w:t>
      </w:r>
      <w:r>
        <w:rPr>
          <w:rFonts w:ascii="Courier New" w:hAnsi="Courier New"/>
          <w:sz w:val="18"/>
        </w:rPr>
        <w:br/>
        <w:t xml:space="preserve">        ))}</w:t>
      </w:r>
      <w:r>
        <w:rPr>
          <w:rFonts w:ascii="Courier New" w:hAnsi="Courier New"/>
          <w:sz w:val="18"/>
        </w:rPr>
        <w:br/>
        <w:t xml:space="preserve">      &lt;/ul&gt;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UserList;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F4E6"/>
      </w:pPr>
      <w:r>
        <w:rPr>
          <w:b/>
        </w:rPr>
        <w:t>💡 Pro Tip</w:t>
      </w:r>
      <w:r>
        <w:rPr>
          <w:b/>
        </w:rPr>
        <w:br/>
      </w:r>
      <w:r>
        <w:rPr>
          <w:sz w:val="20"/>
        </w:rPr>
        <w:t>Best Practice: Use unique IDs (like user.id) as keys instead of array index. Index as key can cause bugs when list order changes.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❓ Quick QnA: Lists &amp; Keys</w:t>
      </w:r>
    </w:p>
    <w:p w:rsidR="005B33AF" w:rsidRDefault="00000000">
      <w:pPr>
        <w:pStyle w:val="ListBullet"/>
      </w:pPr>
      <w:r>
        <w:t>Q: Why can't I use index as key?</w:t>
      </w:r>
    </w:p>
    <w:p w:rsidR="005B33AF" w:rsidRDefault="00000000">
      <w:pPr>
        <w:ind w:left="720"/>
      </w:pPr>
      <w:r>
        <w:t>A: You CAN, but it's not recommended for dynamic lists. If items can be reordered, added, or removed, index keys cause React to lose track of component state.</w:t>
      </w:r>
    </w:p>
    <w:p w:rsidR="005B33AF" w:rsidRDefault="005B33AF"/>
    <w:p w:rsidR="005B33AF" w:rsidRDefault="00000000">
      <w:pPr>
        <w:pStyle w:val="ListBullet"/>
      </w:pPr>
      <w:r>
        <w:t>Q: What makes a good key?</w:t>
      </w:r>
    </w:p>
    <w:p w:rsidR="005B33AF" w:rsidRDefault="00000000">
      <w:pPr>
        <w:ind w:left="720"/>
      </w:pPr>
      <w:r>
        <w:t>A: A unique, stable identifier that doesn't change. Database IDs are perfect. UUIDs work too.</w:t>
      </w:r>
    </w:p>
    <w:p w:rsidR="005B33AF" w:rsidRDefault="005B33AF"/>
    <w:p w:rsidR="005B33AF" w:rsidRDefault="00000000">
      <w:pPr>
        <w:pStyle w:val="ListBullet"/>
      </w:pPr>
      <w:r>
        <w:t>Q: Do I need keys for non-dynamic lists?</w:t>
      </w:r>
    </w:p>
    <w:p w:rsidR="005B33AF" w:rsidRDefault="00000000">
      <w:pPr>
        <w:ind w:left="720"/>
      </w:pPr>
      <w:r>
        <w:t>A: Yes, always! React requires keys for any list, even if it never changes.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🎓 Tutorial 4: Controlled Components</w:t>
      </w:r>
    </w:p>
    <w:p w:rsidR="005B33AF" w:rsidRDefault="00000000">
      <w:pPr>
        <w:pStyle w:val="Heading2"/>
      </w:pPr>
      <w:r>
        <w:rPr>
          <w:color w:val="4472C4"/>
        </w:rPr>
        <w:t>Concept: Form Input Handling</w:t>
      </w:r>
    </w:p>
    <w:p w:rsidR="005B33AF" w:rsidRDefault="00000000">
      <w:r>
        <w:t>In HTML, form elements maintain their own state. In React, we want React to control the form state (controlled component) for validation, dynamic updates, etc.</w:t>
      </w:r>
    </w:p>
    <w:p w:rsidR="005B33AF" w:rsidRDefault="00000000">
      <w:pPr>
        <w:pStyle w:val="Heading2"/>
      </w:pPr>
      <w:r>
        <w:rPr>
          <w:color w:val="4472C4"/>
        </w:rPr>
        <w:t>Uncontrolled vs Controlled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33AF" w:rsidTr="005B3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Uncontrolled (HTML way)</w:t>
            </w:r>
          </w:p>
        </w:tc>
        <w:tc>
          <w:tcPr>
            <w:tcW w:w="4320" w:type="dxa"/>
          </w:tcPr>
          <w:p w:rsidR="005B33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Controlled (React way)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DOM manages state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 state manages value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Use refs to get value</w:t>
            </w:r>
          </w:p>
        </w:tc>
        <w:tc>
          <w:tcPr>
            <w:tcW w:w="432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Value always in sync with state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Hard to validate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Easy to validate</w:t>
            </w:r>
          </w:p>
        </w:tc>
      </w:tr>
    </w:tbl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1: Create Controlled Input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src/components/NameForm.jsx</w:t>
      </w:r>
      <w:r>
        <w:rPr>
          <w:rFonts w:ascii="Courier New" w:hAnsi="Courier New"/>
          <w:sz w:val="18"/>
        </w:rPr>
        <w:br/>
        <w:t>import { useState } from 'react';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NameForm() {</w:t>
      </w:r>
      <w:r>
        <w:rPr>
          <w:rFonts w:ascii="Courier New" w:hAnsi="Courier New"/>
          <w:sz w:val="18"/>
        </w:rPr>
        <w:br/>
        <w:t xml:space="preserve">  // State to store input value</w:t>
      </w:r>
      <w:r>
        <w:rPr>
          <w:rFonts w:ascii="Courier New" w:hAnsi="Courier New"/>
          <w:sz w:val="18"/>
        </w:rPr>
        <w:br/>
        <w:t xml:space="preserve">  const [name, setName] = useState('');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// Handler for input changes</w:t>
      </w:r>
      <w:r>
        <w:rPr>
          <w:rFonts w:ascii="Courier New" w:hAnsi="Courier New"/>
          <w:sz w:val="18"/>
        </w:rPr>
        <w:br/>
        <w:t xml:space="preserve">  const handleChange = (event) =&gt; {</w:t>
      </w:r>
      <w:r>
        <w:rPr>
          <w:rFonts w:ascii="Courier New" w:hAnsi="Courier New"/>
          <w:sz w:val="18"/>
        </w:rPr>
        <w:br/>
        <w:t xml:space="preserve">    setName(event.target.value);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style={{ padding: '20px' }}&gt;</w:t>
      </w:r>
      <w:r>
        <w:rPr>
          <w:rFonts w:ascii="Courier New" w:hAnsi="Courier New"/>
          <w:sz w:val="18"/>
        </w:rPr>
        <w:br/>
        <w:t xml:space="preserve">      &lt;h3&gt;Controlled Input Example&lt;/h3&gt;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&lt;input </w:t>
      </w:r>
      <w:r>
        <w:rPr>
          <w:rFonts w:ascii="Courier New" w:hAnsi="Courier New"/>
          <w:sz w:val="18"/>
        </w:rPr>
        <w:br/>
        <w:t xml:space="preserve">        type="text"</w:t>
      </w:r>
      <w:r>
        <w:rPr>
          <w:rFonts w:ascii="Courier New" w:hAnsi="Courier New"/>
          <w:sz w:val="18"/>
        </w:rPr>
        <w:br/>
        <w:t xml:space="preserve">        value={name}</w:t>
      </w:r>
      <w:r>
        <w:rPr>
          <w:rFonts w:ascii="Courier New" w:hAnsi="Courier New"/>
          <w:sz w:val="18"/>
        </w:rPr>
        <w:br/>
        <w:t xml:space="preserve">        onChange={handleChange}</w:t>
      </w:r>
      <w:r>
        <w:rPr>
          <w:rFonts w:ascii="Courier New" w:hAnsi="Courier New"/>
          <w:sz w:val="18"/>
        </w:rPr>
        <w:br/>
        <w:t xml:space="preserve">        placeholder="Enter your name"</w:t>
      </w:r>
      <w:r>
        <w:rPr>
          <w:rFonts w:ascii="Courier New" w:hAnsi="Courier New"/>
          <w:sz w:val="18"/>
        </w:rPr>
        <w:br/>
        <w:t xml:space="preserve">        style={{ </w:t>
      </w:r>
      <w:r>
        <w:rPr>
          <w:rFonts w:ascii="Courier New" w:hAnsi="Courier New"/>
          <w:sz w:val="18"/>
        </w:rPr>
        <w:br/>
        <w:t xml:space="preserve">          padding: '8px', </w:t>
      </w:r>
      <w:r>
        <w:rPr>
          <w:rFonts w:ascii="Courier New" w:hAnsi="Courier New"/>
          <w:sz w:val="18"/>
        </w:rPr>
        <w:br/>
        <w:t xml:space="preserve">          fontSize: '16px',</w:t>
      </w:r>
      <w:r>
        <w:rPr>
          <w:rFonts w:ascii="Courier New" w:hAnsi="Courier New"/>
          <w:sz w:val="18"/>
        </w:rPr>
        <w:br/>
        <w:t xml:space="preserve">          width: '250px'</w:t>
      </w:r>
      <w:r>
        <w:rPr>
          <w:rFonts w:ascii="Courier New" w:hAnsi="Courier New"/>
          <w:sz w:val="18"/>
        </w:rPr>
        <w:br/>
        <w:t xml:space="preserve">        }}</w:t>
      </w:r>
      <w:r>
        <w:rPr>
          <w:rFonts w:ascii="Courier New" w:hAnsi="Courier New"/>
          <w:sz w:val="18"/>
        </w:rPr>
        <w:br/>
        <w:t xml:space="preserve">      /&gt;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&lt;p&gt;You typed: &lt;strong&gt;{name}&lt;/strong&gt;&lt;/p&gt;</w:t>
      </w:r>
      <w:r>
        <w:rPr>
          <w:rFonts w:ascii="Courier New" w:hAnsi="Courier New"/>
          <w:sz w:val="18"/>
        </w:rPr>
        <w:br/>
        <w:t xml:space="preserve">      &lt;p&gt;Character count: {name.length}&lt;/p&gt;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NameForm;</w:t>
      </w:r>
    </w:p>
    <w:p w:rsidR="005B33AF" w:rsidRDefault="00000000">
      <w:r>
        <w:t>💾 Save and try typing in the input!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Real-Time Control</w:t>
      </w:r>
      <w:r>
        <w:rPr>
          <w:b/>
        </w:rPr>
        <w:br/>
      </w:r>
      <w:r>
        <w:rPr>
          <w:sz w:val="20"/>
        </w:rPr>
        <w:t>See the Power: As you type, the display updates instantly! This is only possible because React controls the input value. You can also validate, transform, or limit input in real-time.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2: Add Real-Time Validation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src/components/NameForm.jsx - Enhanced version</w:t>
      </w:r>
      <w:r>
        <w:rPr>
          <w:rFonts w:ascii="Courier New" w:hAnsi="Courier New"/>
          <w:sz w:val="18"/>
        </w:rPr>
        <w:br/>
        <w:t>import { useState } from 'react';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NameForm() {</w:t>
      </w:r>
      <w:r>
        <w:rPr>
          <w:rFonts w:ascii="Courier New" w:hAnsi="Courier New"/>
          <w:sz w:val="18"/>
        </w:rPr>
        <w:br/>
        <w:t xml:space="preserve">  const [name, setName] = useState('');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handleChange = (event) =&gt; {</w:t>
      </w:r>
      <w:r>
        <w:rPr>
          <w:rFonts w:ascii="Courier New" w:hAnsi="Courier New"/>
          <w:sz w:val="18"/>
        </w:rPr>
        <w:br/>
        <w:t xml:space="preserve">    const value = event.target.value;</w:t>
      </w:r>
      <w:r>
        <w:rPr>
          <w:rFonts w:ascii="Courier New" w:hAnsi="Courier New"/>
          <w:sz w:val="18"/>
        </w:rPr>
        <w:br/>
        <w:t xml:space="preserve">    // Only allow letters and spaces</w:t>
      </w:r>
      <w:r>
        <w:rPr>
          <w:rFonts w:ascii="Courier New" w:hAnsi="Courier New"/>
          <w:sz w:val="18"/>
        </w:rPr>
        <w:br/>
        <w:t xml:space="preserve">    if (/^[a-zA-Z\s]*$/.test(value)) {</w:t>
      </w:r>
      <w:r>
        <w:rPr>
          <w:rFonts w:ascii="Courier New" w:hAnsi="Courier New"/>
          <w:sz w:val="18"/>
        </w:rPr>
        <w:br/>
        <w:t xml:space="preserve">      setName(value);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isValid = name.length &gt;= 3;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style={{ padding: '20px' }}&gt;</w:t>
      </w:r>
      <w:r>
        <w:rPr>
          <w:rFonts w:ascii="Courier New" w:hAnsi="Courier New"/>
          <w:sz w:val="18"/>
        </w:rPr>
        <w:br/>
        <w:t xml:space="preserve">      &lt;h3&gt;Validated Input&lt;/h3&gt;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&lt;input </w:t>
      </w:r>
      <w:r>
        <w:rPr>
          <w:rFonts w:ascii="Courier New" w:hAnsi="Courier New"/>
          <w:sz w:val="18"/>
        </w:rPr>
        <w:br/>
        <w:t xml:space="preserve">        type="text"</w:t>
      </w:r>
      <w:r>
        <w:rPr>
          <w:rFonts w:ascii="Courier New" w:hAnsi="Courier New"/>
          <w:sz w:val="18"/>
        </w:rPr>
        <w:br/>
        <w:t xml:space="preserve">        value={name}</w:t>
      </w:r>
      <w:r>
        <w:rPr>
          <w:rFonts w:ascii="Courier New" w:hAnsi="Courier New"/>
          <w:sz w:val="18"/>
        </w:rPr>
        <w:br/>
        <w:t xml:space="preserve">        onChange={handleChange}</w:t>
      </w:r>
      <w:r>
        <w:rPr>
          <w:rFonts w:ascii="Courier New" w:hAnsi="Courier New"/>
          <w:sz w:val="18"/>
        </w:rPr>
        <w:br/>
        <w:t xml:space="preserve">        placeholder="Enter your name (letters only)"</w:t>
      </w:r>
      <w:r>
        <w:rPr>
          <w:rFonts w:ascii="Courier New" w:hAnsi="Courier New"/>
          <w:sz w:val="18"/>
        </w:rPr>
        <w:br/>
        <w:t xml:space="preserve">        style={{ </w:t>
      </w:r>
      <w:r>
        <w:rPr>
          <w:rFonts w:ascii="Courier New" w:hAnsi="Courier New"/>
          <w:sz w:val="18"/>
        </w:rPr>
        <w:br/>
        <w:t xml:space="preserve">          padding: '8px', </w:t>
      </w:r>
      <w:r>
        <w:rPr>
          <w:rFonts w:ascii="Courier New" w:hAnsi="Courier New"/>
          <w:sz w:val="18"/>
        </w:rPr>
        <w:br/>
        <w:t xml:space="preserve">          fontSize: '16px',</w:t>
      </w:r>
      <w:r>
        <w:rPr>
          <w:rFonts w:ascii="Courier New" w:hAnsi="Courier New"/>
          <w:sz w:val="18"/>
        </w:rPr>
        <w:br/>
        <w:t xml:space="preserve">          width: '250px',</w:t>
      </w:r>
      <w:r>
        <w:rPr>
          <w:rFonts w:ascii="Courier New" w:hAnsi="Courier New"/>
          <w:sz w:val="18"/>
        </w:rPr>
        <w:br/>
        <w:t xml:space="preserve">          border: `2px solid ${isValid ? 'green' : 'red'}`</w:t>
      </w:r>
      <w:r>
        <w:rPr>
          <w:rFonts w:ascii="Courier New" w:hAnsi="Courier New"/>
          <w:sz w:val="18"/>
        </w:rPr>
        <w:br/>
        <w:t xml:space="preserve">        }}</w:t>
      </w:r>
      <w:r>
        <w:rPr>
          <w:rFonts w:ascii="Courier New" w:hAnsi="Courier New"/>
          <w:sz w:val="18"/>
        </w:rPr>
        <w:br/>
        <w:t xml:space="preserve">      /&gt;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&lt;p&gt;You typed: &lt;strong&gt;{name}&lt;/strong&gt;&lt;/p&gt;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{!isValid &amp;&amp; (</w:t>
      </w:r>
      <w:r>
        <w:rPr>
          <w:rFonts w:ascii="Courier New" w:hAnsi="Courier New"/>
          <w:sz w:val="18"/>
        </w:rPr>
        <w:br/>
        <w:t xml:space="preserve">        &lt;p style={{ color: 'red' }}&gt;</w:t>
      </w:r>
      <w:r>
        <w:rPr>
          <w:rFonts w:ascii="Courier New" w:hAnsi="Courier New"/>
          <w:sz w:val="18"/>
        </w:rPr>
        <w:br/>
        <w:t xml:space="preserve">          Name must be at least 3 characters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  <w:t xml:space="preserve">      )}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{isValid &amp;&amp; (</w:t>
      </w:r>
      <w:r>
        <w:rPr>
          <w:rFonts w:ascii="Courier New" w:hAnsi="Courier New"/>
          <w:sz w:val="18"/>
        </w:rPr>
        <w:br/>
        <w:t xml:space="preserve">        &lt;p style={{ color: 'green' }}&gt;</w:t>
      </w:r>
      <w:r>
        <w:rPr>
          <w:rFonts w:ascii="Courier New" w:hAnsi="Courier New"/>
          <w:sz w:val="18"/>
        </w:rPr>
        <w:br/>
        <w:t xml:space="preserve">          ✓ Valid name!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  <w:t xml:space="preserve">      )}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NameForm;</w:t>
      </w:r>
    </w:p>
    <w:p w:rsidR="005B33AF" w:rsidRDefault="00000000">
      <w:r>
        <w:t>💾 Save and test - try entering numbers!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lastRenderedPageBreak/>
        <w:t>💡 Real-World Use</w:t>
      </w:r>
      <w:r>
        <w:rPr>
          <w:b/>
        </w:rPr>
        <w:br/>
      </w:r>
      <w:r>
        <w:rPr>
          <w:sz w:val="20"/>
        </w:rPr>
        <w:t>Banking Apps: When you enter your account number, the app prevents you from typing letters. When you enter PIN, it only accepts 4-6 digits. This is all done with controlled components!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3: Multiple Form Fields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src/components/RegistrationForm.jsx</w:t>
      </w:r>
      <w:r>
        <w:rPr>
          <w:rFonts w:ascii="Courier New" w:hAnsi="Courier New"/>
          <w:sz w:val="18"/>
        </w:rPr>
        <w:br/>
        <w:t>import { useState } from 'react';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RegistrationForm() {</w:t>
      </w:r>
      <w:r>
        <w:rPr>
          <w:rFonts w:ascii="Courier New" w:hAnsi="Courier New"/>
          <w:sz w:val="18"/>
        </w:rPr>
        <w:br/>
        <w:t xml:space="preserve">  const [formData, setFormData] = useState({</w:t>
      </w:r>
      <w:r>
        <w:rPr>
          <w:rFonts w:ascii="Courier New" w:hAnsi="Courier New"/>
          <w:sz w:val="18"/>
        </w:rPr>
        <w:br/>
        <w:t xml:space="preserve">    username: '',</w:t>
      </w:r>
      <w:r>
        <w:rPr>
          <w:rFonts w:ascii="Courier New" w:hAnsi="Courier New"/>
          <w:sz w:val="18"/>
        </w:rPr>
        <w:br/>
        <w:t xml:space="preserve">    email: '',</w:t>
      </w:r>
      <w:r>
        <w:rPr>
          <w:rFonts w:ascii="Courier New" w:hAnsi="Courier New"/>
          <w:sz w:val="18"/>
        </w:rPr>
        <w:br/>
        <w:t xml:space="preserve">    age: ''</w:t>
      </w:r>
      <w:r>
        <w:rPr>
          <w:rFonts w:ascii="Courier New" w:hAnsi="Courier New"/>
          <w:sz w:val="18"/>
        </w:rPr>
        <w:br/>
        <w:t xml:space="preserve">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handleChange = (event) =&gt; {</w:t>
      </w:r>
      <w:r>
        <w:rPr>
          <w:rFonts w:ascii="Courier New" w:hAnsi="Courier New"/>
          <w:sz w:val="18"/>
        </w:rPr>
        <w:br/>
        <w:t xml:space="preserve">    const { name, value } = event.target;</w:t>
      </w:r>
      <w:r>
        <w:rPr>
          <w:rFonts w:ascii="Courier New" w:hAnsi="Courier New"/>
          <w:sz w:val="18"/>
        </w:rPr>
        <w:br/>
        <w:t xml:space="preserve">    setFormData(prevData =&gt; ({</w:t>
      </w:r>
      <w:r>
        <w:rPr>
          <w:rFonts w:ascii="Courier New" w:hAnsi="Courier New"/>
          <w:sz w:val="18"/>
        </w:rPr>
        <w:br/>
        <w:t xml:space="preserve">      ...prevData,</w:t>
      </w:r>
      <w:r>
        <w:rPr>
          <w:rFonts w:ascii="Courier New" w:hAnsi="Courier New"/>
          <w:sz w:val="18"/>
        </w:rPr>
        <w:br/>
        <w:t xml:space="preserve">      [name]: value</w:t>
      </w:r>
      <w:r>
        <w:rPr>
          <w:rFonts w:ascii="Courier New" w:hAnsi="Courier New"/>
          <w:sz w:val="18"/>
        </w:rPr>
        <w:br/>
        <w:t xml:space="preserve">    }));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handleSubmit = (event) =&gt; {</w:t>
      </w:r>
      <w:r>
        <w:rPr>
          <w:rFonts w:ascii="Courier New" w:hAnsi="Courier New"/>
          <w:sz w:val="18"/>
        </w:rPr>
        <w:br/>
        <w:t xml:space="preserve">    event.preventDefault();</w:t>
      </w:r>
      <w:r>
        <w:rPr>
          <w:rFonts w:ascii="Courier New" w:hAnsi="Courier New"/>
          <w:sz w:val="18"/>
        </w:rPr>
        <w:br/>
        <w:t xml:space="preserve">    console.log('Form submitted:', formData);</w:t>
      </w:r>
      <w:r>
        <w:rPr>
          <w:rFonts w:ascii="Courier New" w:hAnsi="Courier New"/>
          <w:sz w:val="18"/>
        </w:rPr>
        <w:br/>
        <w:t xml:space="preserve">    alert(`Welcome ${formData.username}!`);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&lt;form onSubmit={handleSubmit} style={{ padding: '20px' }}&gt;</w:t>
      </w:r>
      <w:r>
        <w:rPr>
          <w:rFonts w:ascii="Courier New" w:hAnsi="Courier New"/>
          <w:sz w:val="18"/>
        </w:rPr>
        <w:br/>
        <w:t xml:space="preserve">      &lt;h3&gt;Registration Form&lt;/h3&gt;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&lt;div style={{ marginBottom: '15px' }}&gt;</w:t>
      </w:r>
      <w:r>
        <w:rPr>
          <w:rFonts w:ascii="Courier New" w:hAnsi="Courier New"/>
          <w:sz w:val="18"/>
        </w:rPr>
        <w:br/>
        <w:t xml:space="preserve">        &lt;label&gt;Username: &lt;/label&gt;</w:t>
      </w:r>
      <w:r>
        <w:rPr>
          <w:rFonts w:ascii="Courier New" w:hAnsi="Courier New"/>
          <w:sz w:val="18"/>
        </w:rPr>
        <w:br/>
        <w:t xml:space="preserve">        &lt;input </w:t>
      </w:r>
      <w:r>
        <w:rPr>
          <w:rFonts w:ascii="Courier New" w:hAnsi="Courier New"/>
          <w:sz w:val="18"/>
        </w:rPr>
        <w:br/>
        <w:t xml:space="preserve">          type="text"</w:t>
      </w:r>
      <w:r>
        <w:rPr>
          <w:rFonts w:ascii="Courier New" w:hAnsi="Courier New"/>
          <w:sz w:val="18"/>
        </w:rPr>
        <w:br/>
        <w:t xml:space="preserve">          name="username"</w:t>
      </w:r>
      <w:r>
        <w:rPr>
          <w:rFonts w:ascii="Courier New" w:hAnsi="Courier New"/>
          <w:sz w:val="18"/>
        </w:rPr>
        <w:br/>
        <w:t xml:space="preserve">          value={formData.username}</w:t>
      </w:r>
      <w:r>
        <w:rPr>
          <w:rFonts w:ascii="Courier New" w:hAnsi="Courier New"/>
          <w:sz w:val="18"/>
        </w:rPr>
        <w:br/>
        <w:t xml:space="preserve">          onChange={handleChange}</w:t>
      </w:r>
      <w:r>
        <w:rPr>
          <w:rFonts w:ascii="Courier New" w:hAnsi="Courier New"/>
          <w:sz w:val="18"/>
        </w:rPr>
        <w:br/>
        <w:t xml:space="preserve">          style={{ marginLeft: '10px', padding: '5px' }}</w:t>
      </w:r>
      <w:r>
        <w:rPr>
          <w:rFonts w:ascii="Courier New" w:hAnsi="Courier New"/>
          <w:sz w:val="18"/>
        </w:rPr>
        <w:br/>
        <w:t xml:space="preserve">        /&gt;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style={{ marginBottom: '15px' }}&gt;</w:t>
      </w:r>
      <w:r>
        <w:rPr>
          <w:rFonts w:ascii="Courier New" w:hAnsi="Courier New"/>
          <w:sz w:val="18"/>
        </w:rPr>
        <w:br/>
        <w:t xml:space="preserve">        &lt;label&gt;Email: &lt;/label&gt;</w:t>
      </w:r>
      <w:r>
        <w:rPr>
          <w:rFonts w:ascii="Courier New" w:hAnsi="Courier New"/>
          <w:sz w:val="18"/>
        </w:rPr>
        <w:br/>
        <w:t xml:space="preserve">        &lt;input </w:t>
      </w:r>
      <w:r>
        <w:rPr>
          <w:rFonts w:ascii="Courier New" w:hAnsi="Courier New"/>
          <w:sz w:val="18"/>
        </w:rPr>
        <w:br/>
        <w:t xml:space="preserve">          type="email"</w:t>
      </w:r>
      <w:r>
        <w:rPr>
          <w:rFonts w:ascii="Courier New" w:hAnsi="Courier New"/>
          <w:sz w:val="18"/>
        </w:rPr>
        <w:br/>
        <w:t xml:space="preserve">          name="email"</w:t>
      </w:r>
      <w:r>
        <w:rPr>
          <w:rFonts w:ascii="Courier New" w:hAnsi="Courier New"/>
          <w:sz w:val="18"/>
        </w:rPr>
        <w:br/>
        <w:t xml:space="preserve">          value={formData.email}</w:t>
      </w:r>
      <w:r>
        <w:rPr>
          <w:rFonts w:ascii="Courier New" w:hAnsi="Courier New"/>
          <w:sz w:val="18"/>
        </w:rPr>
        <w:br/>
        <w:t xml:space="preserve">          onChange={handleChange}</w:t>
      </w:r>
      <w:r>
        <w:rPr>
          <w:rFonts w:ascii="Courier New" w:hAnsi="Courier New"/>
          <w:sz w:val="18"/>
        </w:rPr>
        <w:br/>
        <w:t xml:space="preserve">          style={{ marginLeft: '10px', padding: '5px' }}</w:t>
      </w:r>
      <w:r>
        <w:rPr>
          <w:rFonts w:ascii="Courier New" w:hAnsi="Courier New"/>
          <w:sz w:val="18"/>
        </w:rPr>
        <w:br/>
        <w:t xml:space="preserve">        /&gt;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style={{ marginBottom: '15px' }}&gt;</w:t>
      </w:r>
      <w:r>
        <w:rPr>
          <w:rFonts w:ascii="Courier New" w:hAnsi="Courier New"/>
          <w:sz w:val="18"/>
        </w:rPr>
        <w:br/>
        <w:t xml:space="preserve">        &lt;label&gt;Age: &lt;/label&gt;</w:t>
      </w:r>
      <w:r>
        <w:rPr>
          <w:rFonts w:ascii="Courier New" w:hAnsi="Courier New"/>
          <w:sz w:val="18"/>
        </w:rPr>
        <w:br/>
        <w:t xml:space="preserve">        &lt;input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type="number"</w:t>
      </w:r>
      <w:r>
        <w:rPr>
          <w:rFonts w:ascii="Courier New" w:hAnsi="Courier New"/>
          <w:sz w:val="18"/>
        </w:rPr>
        <w:br/>
        <w:t xml:space="preserve">          name="age"</w:t>
      </w:r>
      <w:r>
        <w:rPr>
          <w:rFonts w:ascii="Courier New" w:hAnsi="Courier New"/>
          <w:sz w:val="18"/>
        </w:rPr>
        <w:br/>
        <w:t xml:space="preserve">          value={formData.age}</w:t>
      </w:r>
      <w:r>
        <w:rPr>
          <w:rFonts w:ascii="Courier New" w:hAnsi="Courier New"/>
          <w:sz w:val="18"/>
        </w:rPr>
        <w:br/>
        <w:t xml:space="preserve">          onChange={handleChange}</w:t>
      </w:r>
      <w:r>
        <w:rPr>
          <w:rFonts w:ascii="Courier New" w:hAnsi="Courier New"/>
          <w:sz w:val="18"/>
        </w:rPr>
        <w:br/>
        <w:t xml:space="preserve">          style={{ marginLeft: '10px', padding: '5px' }}</w:t>
      </w:r>
      <w:r>
        <w:rPr>
          <w:rFonts w:ascii="Courier New" w:hAnsi="Courier New"/>
          <w:sz w:val="18"/>
        </w:rPr>
        <w:br/>
        <w:t xml:space="preserve">        /&gt;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&lt;button type="submit" style={{ </w:t>
      </w:r>
      <w:r>
        <w:rPr>
          <w:rFonts w:ascii="Courier New" w:hAnsi="Courier New"/>
          <w:sz w:val="18"/>
        </w:rPr>
        <w:br/>
        <w:t xml:space="preserve">        padding: '10px 20px', </w:t>
      </w:r>
      <w:r>
        <w:rPr>
          <w:rFonts w:ascii="Courier New" w:hAnsi="Courier New"/>
          <w:sz w:val="18"/>
        </w:rPr>
        <w:br/>
        <w:t xml:space="preserve">        background: '#0066cc',</w:t>
      </w:r>
      <w:r>
        <w:rPr>
          <w:rFonts w:ascii="Courier New" w:hAnsi="Courier New"/>
          <w:sz w:val="18"/>
        </w:rPr>
        <w:br/>
        <w:t xml:space="preserve">        color: 'white',</w:t>
      </w:r>
      <w:r>
        <w:rPr>
          <w:rFonts w:ascii="Courier New" w:hAnsi="Courier New"/>
          <w:sz w:val="18"/>
        </w:rPr>
        <w:br/>
        <w:t xml:space="preserve">        border: 'none',</w:t>
      </w:r>
      <w:r>
        <w:rPr>
          <w:rFonts w:ascii="Courier New" w:hAnsi="Courier New"/>
          <w:sz w:val="18"/>
        </w:rPr>
        <w:br/>
        <w:t xml:space="preserve">        borderRadius: '4px',</w:t>
      </w:r>
      <w:r>
        <w:rPr>
          <w:rFonts w:ascii="Courier New" w:hAnsi="Courier New"/>
          <w:sz w:val="18"/>
        </w:rPr>
        <w:br/>
        <w:t xml:space="preserve">        cursor: 'pointer'</w:t>
      </w:r>
      <w:r>
        <w:rPr>
          <w:rFonts w:ascii="Courier New" w:hAnsi="Courier New"/>
          <w:sz w:val="18"/>
        </w:rPr>
        <w:br/>
        <w:t xml:space="preserve">      }}&gt;</w:t>
      </w:r>
      <w:r>
        <w:rPr>
          <w:rFonts w:ascii="Courier New" w:hAnsi="Courier New"/>
          <w:sz w:val="18"/>
        </w:rPr>
        <w:br/>
        <w:t xml:space="preserve">        Register</w:t>
      </w:r>
      <w:r>
        <w:rPr>
          <w:rFonts w:ascii="Courier New" w:hAnsi="Courier New"/>
          <w:sz w:val="18"/>
        </w:rPr>
        <w:br/>
        <w:t xml:space="preserve">      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style={{ marginTop: '20px', padding: '10px', background: '#f0f0f0' }}&gt;</w:t>
      </w:r>
      <w:r>
        <w:rPr>
          <w:rFonts w:ascii="Courier New" w:hAnsi="Courier New"/>
          <w:sz w:val="18"/>
        </w:rPr>
        <w:br/>
        <w:t xml:space="preserve">        &lt;h4&gt;Form Data (Live):&lt;/h4&gt;</w:t>
      </w:r>
      <w:r>
        <w:rPr>
          <w:rFonts w:ascii="Courier New" w:hAnsi="Courier New"/>
          <w:sz w:val="18"/>
        </w:rPr>
        <w:br/>
        <w:t xml:space="preserve">        &lt;pre&gt;{JSON.stringify(formData, null, 2)}&lt;/pre&gt;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&lt;/form&gt;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RegistrationForm;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F4E6"/>
      </w:pPr>
      <w:r>
        <w:rPr>
          <w:b/>
        </w:rPr>
        <w:t>💡 Pro Pattern</w:t>
      </w:r>
      <w:r>
        <w:rPr>
          <w:b/>
        </w:rPr>
        <w:br/>
      </w:r>
      <w:r>
        <w:rPr>
          <w:sz w:val="20"/>
        </w:rPr>
        <w:t>Pattern Used: Notice the [name] syntax - it's a computed property that dynamically updates the correct field. One handler for all inputs!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🎓 Tutorial 5: Building Reusable Component Library</w:t>
      </w:r>
    </w:p>
    <w:p w:rsidR="005B33AF" w:rsidRDefault="00000000">
      <w:pPr>
        <w:pStyle w:val="Heading2"/>
      </w:pPr>
      <w:r>
        <w:rPr>
          <w:color w:val="4472C4"/>
        </w:rPr>
        <w:t>Creating Generic Form Components</w:t>
      </w:r>
    </w:p>
    <w:p w:rsidR="005B33AF" w:rsidRDefault="00000000">
      <w:pPr>
        <w:pStyle w:val="Heading2"/>
      </w:pPr>
      <w:r>
        <w:rPr>
          <w:color w:val="4472C4"/>
        </w:rPr>
        <w:t>Step 1: Reusable Input Component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src/components/Input.jsx</w:t>
      </w:r>
      <w:r>
        <w:rPr>
          <w:rFonts w:ascii="Courier New" w:hAnsi="Courier New"/>
          <w:sz w:val="18"/>
        </w:rPr>
        <w:br/>
        <w:t>function Input({ label, type = 'text', name, value, onChange, placeholder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style={{ marginBottom: '15px' }}&gt;</w:t>
      </w:r>
      <w:r>
        <w:rPr>
          <w:rFonts w:ascii="Courier New" w:hAnsi="Courier New"/>
          <w:sz w:val="18"/>
        </w:rPr>
        <w:br/>
        <w:t xml:space="preserve">      {label &amp;&amp; (</w:t>
      </w:r>
      <w:r>
        <w:rPr>
          <w:rFonts w:ascii="Courier New" w:hAnsi="Courier New"/>
          <w:sz w:val="18"/>
        </w:rPr>
        <w:br/>
        <w:t xml:space="preserve">        &lt;label style={{ display: 'block', marginBottom: '5px', fontWeight: 'bold' }}&gt;</w:t>
      </w:r>
      <w:r>
        <w:rPr>
          <w:rFonts w:ascii="Courier New" w:hAnsi="Courier New"/>
          <w:sz w:val="18"/>
        </w:rPr>
        <w:br/>
        <w:t xml:space="preserve">          {label}</w:t>
      </w:r>
      <w:r>
        <w:rPr>
          <w:rFonts w:ascii="Courier New" w:hAnsi="Courier New"/>
          <w:sz w:val="18"/>
        </w:rPr>
        <w:br/>
        <w:t xml:space="preserve">        &lt;/label&gt;</w:t>
      </w:r>
      <w:r>
        <w:rPr>
          <w:rFonts w:ascii="Courier New" w:hAnsi="Courier New"/>
          <w:sz w:val="18"/>
        </w:rPr>
        <w:br/>
        <w:t xml:space="preserve">      )}</w:t>
      </w:r>
      <w:r>
        <w:rPr>
          <w:rFonts w:ascii="Courier New" w:hAnsi="Courier New"/>
          <w:sz w:val="18"/>
        </w:rPr>
        <w:br/>
        <w:t xml:space="preserve">      &lt;input </w:t>
      </w:r>
      <w:r>
        <w:rPr>
          <w:rFonts w:ascii="Courier New" w:hAnsi="Courier New"/>
          <w:sz w:val="18"/>
        </w:rPr>
        <w:br/>
        <w:t xml:space="preserve">        type={type}</w:t>
      </w:r>
      <w:r>
        <w:rPr>
          <w:rFonts w:ascii="Courier New" w:hAnsi="Courier New"/>
          <w:sz w:val="18"/>
        </w:rPr>
        <w:br/>
        <w:t xml:space="preserve">        name={name}</w:t>
      </w:r>
      <w:r>
        <w:rPr>
          <w:rFonts w:ascii="Courier New" w:hAnsi="Courier New"/>
          <w:sz w:val="18"/>
        </w:rPr>
        <w:br/>
        <w:t xml:space="preserve">        value={value}</w:t>
      </w:r>
      <w:r>
        <w:rPr>
          <w:rFonts w:ascii="Courier New" w:hAnsi="Courier New"/>
          <w:sz w:val="18"/>
        </w:rPr>
        <w:br/>
        <w:t xml:space="preserve">        onChange={onChange}</w:t>
      </w:r>
      <w:r>
        <w:rPr>
          <w:rFonts w:ascii="Courier New" w:hAnsi="Courier New"/>
          <w:sz w:val="18"/>
        </w:rPr>
        <w:br/>
        <w:t xml:space="preserve">        placeholder={placeholder}</w:t>
      </w:r>
      <w:r>
        <w:rPr>
          <w:rFonts w:ascii="Courier New" w:hAnsi="Courier New"/>
          <w:sz w:val="18"/>
        </w:rPr>
        <w:br/>
        <w:t xml:space="preserve">        style={{</w:t>
      </w:r>
      <w:r>
        <w:rPr>
          <w:rFonts w:ascii="Courier New" w:hAnsi="Courier New"/>
          <w:sz w:val="18"/>
        </w:rPr>
        <w:br/>
        <w:t xml:space="preserve">          width: '100%',</w:t>
      </w:r>
      <w:r>
        <w:rPr>
          <w:rFonts w:ascii="Courier New" w:hAnsi="Courier New"/>
          <w:sz w:val="18"/>
        </w:rPr>
        <w:br/>
        <w:t xml:space="preserve">          padding: '8px',</w:t>
      </w:r>
      <w:r>
        <w:rPr>
          <w:rFonts w:ascii="Courier New" w:hAnsi="Courier New"/>
          <w:sz w:val="18"/>
        </w:rPr>
        <w:br/>
        <w:t xml:space="preserve">          border: '1px solid #ddd',</w:t>
      </w:r>
      <w:r>
        <w:rPr>
          <w:rFonts w:ascii="Courier New" w:hAnsi="Courier New"/>
          <w:sz w:val="18"/>
        </w:rPr>
        <w:br/>
        <w:t xml:space="preserve">          borderRadius: '4px',</w:t>
      </w:r>
      <w:r>
        <w:rPr>
          <w:rFonts w:ascii="Courier New" w:hAnsi="Courier New"/>
          <w:sz w:val="18"/>
        </w:rPr>
        <w:br/>
        <w:t xml:space="preserve">          fontSize: '14px'</w:t>
      </w:r>
      <w:r>
        <w:rPr>
          <w:rFonts w:ascii="Courier New" w:hAnsi="Courier New"/>
          <w:sz w:val="18"/>
        </w:rPr>
        <w:br/>
        <w:t xml:space="preserve">        }}</w:t>
      </w:r>
      <w:r>
        <w:rPr>
          <w:rFonts w:ascii="Courier New" w:hAnsi="Courier New"/>
          <w:sz w:val="18"/>
        </w:rPr>
        <w:br/>
        <w:t xml:space="preserve">     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Input;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Step 2: Reusable Select Component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src/components/Select.jsx</w:t>
      </w:r>
      <w:r>
        <w:rPr>
          <w:rFonts w:ascii="Courier New" w:hAnsi="Courier New"/>
          <w:sz w:val="18"/>
        </w:rPr>
        <w:br/>
        <w:t>function Select({ label, name, value, onChange, options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style={{ marginBottom: '15px' }}&gt;</w:t>
      </w:r>
      <w:r>
        <w:rPr>
          <w:rFonts w:ascii="Courier New" w:hAnsi="Courier New"/>
          <w:sz w:val="18"/>
        </w:rPr>
        <w:br/>
        <w:t xml:space="preserve">      {label &amp;&amp; (</w:t>
      </w:r>
      <w:r>
        <w:rPr>
          <w:rFonts w:ascii="Courier New" w:hAnsi="Courier New"/>
          <w:sz w:val="18"/>
        </w:rPr>
        <w:br/>
        <w:t xml:space="preserve">        &lt;label style={{ display: 'block', marginBottom: '5px', fontWeight: 'bold' }}&gt;</w:t>
      </w:r>
      <w:r>
        <w:rPr>
          <w:rFonts w:ascii="Courier New" w:hAnsi="Courier New"/>
          <w:sz w:val="18"/>
        </w:rPr>
        <w:br/>
        <w:t xml:space="preserve">          {label}</w:t>
      </w:r>
      <w:r>
        <w:rPr>
          <w:rFonts w:ascii="Courier New" w:hAnsi="Courier New"/>
          <w:sz w:val="18"/>
        </w:rPr>
        <w:br/>
        <w:t xml:space="preserve">        &lt;/label&gt;</w:t>
      </w:r>
      <w:r>
        <w:rPr>
          <w:rFonts w:ascii="Courier New" w:hAnsi="Courier New"/>
          <w:sz w:val="18"/>
        </w:rPr>
        <w:br/>
        <w:t xml:space="preserve">      )}</w:t>
      </w:r>
      <w:r>
        <w:rPr>
          <w:rFonts w:ascii="Courier New" w:hAnsi="Courier New"/>
          <w:sz w:val="18"/>
        </w:rPr>
        <w:br/>
        <w:t xml:space="preserve">      &lt;select</w:t>
      </w:r>
      <w:r>
        <w:rPr>
          <w:rFonts w:ascii="Courier New" w:hAnsi="Courier New"/>
          <w:sz w:val="18"/>
        </w:rPr>
        <w:br/>
        <w:t xml:space="preserve">        name={name}</w:t>
      </w:r>
      <w:r>
        <w:rPr>
          <w:rFonts w:ascii="Courier New" w:hAnsi="Courier New"/>
          <w:sz w:val="18"/>
        </w:rPr>
        <w:br/>
        <w:t xml:space="preserve">        value={value}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onChange={onChange}</w:t>
      </w:r>
      <w:r>
        <w:rPr>
          <w:rFonts w:ascii="Courier New" w:hAnsi="Courier New"/>
          <w:sz w:val="18"/>
        </w:rPr>
        <w:br/>
        <w:t xml:space="preserve">        style={{</w:t>
      </w:r>
      <w:r>
        <w:rPr>
          <w:rFonts w:ascii="Courier New" w:hAnsi="Courier New"/>
          <w:sz w:val="18"/>
        </w:rPr>
        <w:br/>
        <w:t xml:space="preserve">          width: '100%',</w:t>
      </w:r>
      <w:r>
        <w:rPr>
          <w:rFonts w:ascii="Courier New" w:hAnsi="Courier New"/>
          <w:sz w:val="18"/>
        </w:rPr>
        <w:br/>
        <w:t xml:space="preserve">          padding: '8px',</w:t>
      </w:r>
      <w:r>
        <w:rPr>
          <w:rFonts w:ascii="Courier New" w:hAnsi="Courier New"/>
          <w:sz w:val="18"/>
        </w:rPr>
        <w:br/>
        <w:t xml:space="preserve">          border: '1px solid #ddd',</w:t>
      </w:r>
      <w:r>
        <w:rPr>
          <w:rFonts w:ascii="Courier New" w:hAnsi="Courier New"/>
          <w:sz w:val="18"/>
        </w:rPr>
        <w:br/>
        <w:t xml:space="preserve">          borderRadius: '4px',</w:t>
      </w:r>
      <w:r>
        <w:rPr>
          <w:rFonts w:ascii="Courier New" w:hAnsi="Courier New"/>
          <w:sz w:val="18"/>
        </w:rPr>
        <w:br/>
        <w:t xml:space="preserve">          fontSize: '14px'</w:t>
      </w:r>
      <w:r>
        <w:rPr>
          <w:rFonts w:ascii="Courier New" w:hAnsi="Courier New"/>
          <w:sz w:val="18"/>
        </w:rPr>
        <w:br/>
        <w:t xml:space="preserve">        }}</w:t>
      </w:r>
      <w:r>
        <w:rPr>
          <w:rFonts w:ascii="Courier New" w:hAnsi="Courier New"/>
          <w:sz w:val="18"/>
        </w:rPr>
        <w:br/>
        <w:t xml:space="preserve">      &gt;</w:t>
      </w:r>
      <w:r>
        <w:rPr>
          <w:rFonts w:ascii="Courier New" w:hAnsi="Courier New"/>
          <w:sz w:val="18"/>
        </w:rPr>
        <w:br/>
        <w:t xml:space="preserve">        &lt;option value=""&gt;-- Select --&lt;/option&gt;</w:t>
      </w:r>
      <w:r>
        <w:rPr>
          <w:rFonts w:ascii="Courier New" w:hAnsi="Courier New"/>
          <w:sz w:val="18"/>
        </w:rPr>
        <w:br/>
        <w:t xml:space="preserve">        {options.map((option) =&gt; (</w:t>
      </w:r>
      <w:r>
        <w:rPr>
          <w:rFonts w:ascii="Courier New" w:hAnsi="Courier New"/>
          <w:sz w:val="18"/>
        </w:rPr>
        <w:br/>
        <w:t xml:space="preserve">          &lt;option key={option.value} value={option.value}&gt;</w:t>
      </w:r>
      <w:r>
        <w:rPr>
          <w:rFonts w:ascii="Courier New" w:hAnsi="Courier New"/>
          <w:sz w:val="18"/>
        </w:rPr>
        <w:br/>
        <w:t xml:space="preserve">            {option.label}</w:t>
      </w:r>
      <w:r>
        <w:rPr>
          <w:rFonts w:ascii="Courier New" w:hAnsi="Courier New"/>
          <w:sz w:val="18"/>
        </w:rPr>
        <w:br/>
        <w:t xml:space="preserve">          &lt;/option&gt;</w:t>
      </w:r>
      <w:r>
        <w:rPr>
          <w:rFonts w:ascii="Courier New" w:hAnsi="Courier New"/>
          <w:sz w:val="18"/>
        </w:rPr>
        <w:br/>
        <w:t xml:space="preserve">        ))}</w:t>
      </w:r>
      <w:r>
        <w:rPr>
          <w:rFonts w:ascii="Courier New" w:hAnsi="Courier New"/>
          <w:sz w:val="18"/>
        </w:rPr>
        <w:br/>
        <w:t xml:space="preserve">      &lt;/select&gt;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Select;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3: Reusable Checkbox Component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/components/</w:t>
      </w:r>
      <w:proofErr w:type="spellStart"/>
      <w:r>
        <w:rPr>
          <w:rFonts w:ascii="Courier New" w:hAnsi="Courier New"/>
          <w:sz w:val="18"/>
        </w:rPr>
        <w:t>Checkbox.jsx</w:t>
      </w:r>
      <w:proofErr w:type="spellEnd"/>
      <w:r>
        <w:rPr>
          <w:rFonts w:ascii="Courier New" w:hAnsi="Courier New"/>
          <w:sz w:val="18"/>
        </w:rPr>
        <w:br/>
        <w:t xml:space="preserve">function Checkbox({ label, name, checked,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t xml:space="preserve">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style={{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'15px' }}&gt;</w:t>
      </w:r>
      <w:r>
        <w:rPr>
          <w:rFonts w:ascii="Courier New" w:hAnsi="Courier New"/>
          <w:sz w:val="18"/>
        </w:rPr>
        <w:br/>
        <w:t xml:space="preserve">      &lt;label style={{ display: 'flex',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>: 'center', cursor: 'pointer' }}&gt;</w:t>
      </w:r>
      <w:r>
        <w:rPr>
          <w:rFonts w:ascii="Courier New" w:hAnsi="Courier New"/>
          <w:sz w:val="18"/>
        </w:rPr>
        <w:br/>
        <w:t xml:space="preserve">        &lt;input </w:t>
      </w:r>
      <w:r>
        <w:rPr>
          <w:rFonts w:ascii="Courier New" w:hAnsi="Courier New"/>
          <w:sz w:val="18"/>
        </w:rPr>
        <w:br/>
        <w:t xml:space="preserve">          type="checkbox"</w:t>
      </w:r>
      <w:r>
        <w:rPr>
          <w:rFonts w:ascii="Courier New" w:hAnsi="Courier New"/>
          <w:sz w:val="18"/>
        </w:rPr>
        <w:br/>
        <w:t xml:space="preserve">          name={name}</w:t>
      </w:r>
      <w:r>
        <w:rPr>
          <w:rFonts w:ascii="Courier New" w:hAnsi="Courier New"/>
          <w:sz w:val="18"/>
        </w:rPr>
        <w:br/>
        <w:t xml:space="preserve">          checked={checked}</w:t>
      </w:r>
      <w:r>
        <w:rPr>
          <w:rFonts w:ascii="Courier New" w:hAnsi="Courier New"/>
          <w:sz w:val="18"/>
        </w:rPr>
        <w:br/>
        <w:t xml:space="preserve">         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  <w:t xml:space="preserve">          style={{ </w:t>
      </w:r>
      <w:proofErr w:type="spellStart"/>
      <w:r>
        <w:rPr>
          <w:rFonts w:ascii="Courier New" w:hAnsi="Courier New"/>
          <w:sz w:val="18"/>
        </w:rPr>
        <w:t>marginRight</w:t>
      </w:r>
      <w:proofErr w:type="spellEnd"/>
      <w:r>
        <w:rPr>
          <w:rFonts w:ascii="Courier New" w:hAnsi="Courier New"/>
          <w:sz w:val="18"/>
        </w:rPr>
        <w:t>: '8px', width: '18px', height: '18px' }}</w:t>
      </w:r>
      <w:r>
        <w:rPr>
          <w:rFonts w:ascii="Courier New" w:hAnsi="Courier New"/>
          <w:sz w:val="18"/>
        </w:rPr>
        <w:br/>
        <w:t xml:space="preserve">        /&gt;</w:t>
      </w:r>
      <w:r>
        <w:rPr>
          <w:rFonts w:ascii="Courier New" w:hAnsi="Courier New"/>
          <w:sz w:val="18"/>
        </w:rPr>
        <w:br/>
        <w:t xml:space="preserve">        &lt;span&gt;{label}&lt;/span&gt;</w:t>
      </w:r>
      <w:r>
        <w:rPr>
          <w:rFonts w:ascii="Courier New" w:hAnsi="Courier New"/>
          <w:sz w:val="18"/>
        </w:rPr>
        <w:br/>
        <w:t xml:space="preserve">      &lt;/label&gt;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Checkbox;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Step 4: Use Reusable Components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src/components/UserForm.jsx</w:t>
      </w:r>
      <w:r>
        <w:rPr>
          <w:rFonts w:ascii="Courier New" w:hAnsi="Courier New"/>
          <w:sz w:val="18"/>
        </w:rPr>
        <w:br/>
        <w:t>import { useState } from 'react';</w:t>
      </w:r>
      <w:r>
        <w:rPr>
          <w:rFonts w:ascii="Courier New" w:hAnsi="Courier New"/>
          <w:sz w:val="18"/>
        </w:rPr>
        <w:br/>
        <w:t>import Input from './Input';</w:t>
      </w:r>
      <w:r>
        <w:rPr>
          <w:rFonts w:ascii="Courier New" w:hAnsi="Courier New"/>
          <w:sz w:val="18"/>
        </w:rPr>
        <w:br/>
        <w:t>import Select from './Select';</w:t>
      </w:r>
      <w:r>
        <w:rPr>
          <w:rFonts w:ascii="Courier New" w:hAnsi="Courier New"/>
          <w:sz w:val="18"/>
        </w:rPr>
        <w:br/>
        <w:t>import Checkbox from './Checkbox';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UserForm() {</w:t>
      </w:r>
      <w:r>
        <w:rPr>
          <w:rFonts w:ascii="Courier New" w:hAnsi="Courier New"/>
          <w:sz w:val="18"/>
        </w:rPr>
        <w:br/>
        <w:t xml:space="preserve">  const [formData, setFormData] = useState({</w:t>
      </w:r>
      <w:r>
        <w:rPr>
          <w:rFonts w:ascii="Courier New" w:hAnsi="Courier New"/>
          <w:sz w:val="18"/>
        </w:rPr>
        <w:br/>
        <w:t xml:space="preserve">    name: '',</w:t>
      </w:r>
      <w:r>
        <w:rPr>
          <w:rFonts w:ascii="Courier New" w:hAnsi="Courier New"/>
          <w:sz w:val="18"/>
        </w:rPr>
        <w:br/>
        <w:t xml:space="preserve">    email: '',</w:t>
      </w:r>
      <w:r>
        <w:rPr>
          <w:rFonts w:ascii="Courier New" w:hAnsi="Courier New"/>
          <w:sz w:val="18"/>
        </w:rPr>
        <w:br/>
        <w:t xml:space="preserve">    country: '',</w:t>
      </w:r>
      <w:r>
        <w:rPr>
          <w:rFonts w:ascii="Courier New" w:hAnsi="Courier New"/>
          <w:sz w:val="18"/>
        </w:rPr>
        <w:br/>
        <w:t xml:space="preserve">    subscribe: false</w:t>
      </w:r>
      <w:r>
        <w:rPr>
          <w:rFonts w:ascii="Courier New" w:hAnsi="Courier New"/>
          <w:sz w:val="18"/>
        </w:rPr>
        <w:br/>
        <w:t xml:space="preserve">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handleChange = (event) =&gt; {</w:t>
      </w:r>
      <w:r>
        <w:rPr>
          <w:rFonts w:ascii="Courier New" w:hAnsi="Courier New"/>
          <w:sz w:val="18"/>
        </w:rPr>
        <w:br/>
        <w:t xml:space="preserve">    const { name, value, type, checked } = event.target;</w:t>
      </w:r>
      <w:r>
        <w:rPr>
          <w:rFonts w:ascii="Courier New" w:hAnsi="Courier New"/>
          <w:sz w:val="18"/>
        </w:rPr>
        <w:br/>
        <w:t xml:space="preserve">    setFormData(prev =&gt; ({</w:t>
      </w:r>
      <w:r>
        <w:rPr>
          <w:rFonts w:ascii="Courier New" w:hAnsi="Courier New"/>
          <w:sz w:val="18"/>
        </w:rPr>
        <w:br/>
        <w:t xml:space="preserve">      ...prev,</w:t>
      </w:r>
      <w:r>
        <w:rPr>
          <w:rFonts w:ascii="Courier New" w:hAnsi="Courier New"/>
          <w:sz w:val="18"/>
        </w:rPr>
        <w:br/>
        <w:t xml:space="preserve">      [name]: type === 'checkbox' ? checked : value</w:t>
      </w:r>
      <w:r>
        <w:rPr>
          <w:rFonts w:ascii="Courier New" w:hAnsi="Courier New"/>
          <w:sz w:val="18"/>
        </w:rPr>
        <w:br/>
        <w:t xml:space="preserve">    }));</w:t>
      </w:r>
      <w:r>
        <w:rPr>
          <w:rFonts w:ascii="Courier New" w:hAnsi="Courier New"/>
          <w:sz w:val="18"/>
        </w:rPr>
        <w:br/>
        <w:t xml:space="preserve">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const countries = [</w:t>
      </w:r>
      <w:r>
        <w:rPr>
          <w:rFonts w:ascii="Courier New" w:hAnsi="Courier New"/>
          <w:sz w:val="18"/>
        </w:rPr>
        <w:br/>
        <w:t xml:space="preserve">    { value: 'india', label: 'India' },</w:t>
      </w:r>
      <w:r>
        <w:rPr>
          <w:rFonts w:ascii="Courier New" w:hAnsi="Courier New"/>
          <w:sz w:val="18"/>
        </w:rPr>
        <w:br/>
        <w:t xml:space="preserve">    { value: 'usa', label: 'United States' },</w:t>
      </w:r>
      <w:r>
        <w:rPr>
          <w:rFonts w:ascii="Courier New" w:hAnsi="Courier New"/>
          <w:sz w:val="18"/>
        </w:rPr>
        <w:br/>
        <w:t xml:space="preserve">    { value: 'uk', label: 'United Kingdom' }</w:t>
      </w:r>
      <w:r>
        <w:rPr>
          <w:rFonts w:ascii="Courier New" w:hAnsi="Courier New"/>
          <w:sz w:val="18"/>
        </w:rPr>
        <w:br/>
        <w:t xml:space="preserve">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return (</w:t>
      </w:r>
      <w:r>
        <w:rPr>
          <w:rFonts w:ascii="Courier New" w:hAnsi="Courier New"/>
          <w:sz w:val="18"/>
        </w:rPr>
        <w:br/>
        <w:t xml:space="preserve">    &lt;div style={{ maxWidth: '400px', margin: '20px', padding: '20px', border: '1px solid #ddd' }}&gt;</w:t>
      </w:r>
      <w:r>
        <w:rPr>
          <w:rFonts w:ascii="Courier New" w:hAnsi="Courier New"/>
          <w:sz w:val="18"/>
        </w:rPr>
        <w:br/>
        <w:t xml:space="preserve">      &lt;h3&gt;User Form (Reusable Components)&lt;/h3&gt;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&lt;Input </w:t>
      </w:r>
      <w:r>
        <w:rPr>
          <w:rFonts w:ascii="Courier New" w:hAnsi="Courier New"/>
          <w:sz w:val="18"/>
        </w:rPr>
        <w:br/>
        <w:t xml:space="preserve">        label="Full Name"</w:t>
      </w:r>
      <w:r>
        <w:rPr>
          <w:rFonts w:ascii="Courier New" w:hAnsi="Courier New"/>
          <w:sz w:val="18"/>
        </w:rPr>
        <w:br/>
        <w:t xml:space="preserve">        name="name"</w:t>
      </w:r>
      <w:r>
        <w:rPr>
          <w:rFonts w:ascii="Courier New" w:hAnsi="Courier New"/>
          <w:sz w:val="18"/>
        </w:rPr>
        <w:br/>
        <w:t xml:space="preserve">        value={formData.name}</w:t>
      </w:r>
      <w:r>
        <w:rPr>
          <w:rFonts w:ascii="Courier New" w:hAnsi="Courier New"/>
          <w:sz w:val="18"/>
        </w:rPr>
        <w:br/>
        <w:t xml:space="preserve">        onChange={handleChange}</w:t>
      </w:r>
      <w:r>
        <w:rPr>
          <w:rFonts w:ascii="Courier New" w:hAnsi="Courier New"/>
          <w:sz w:val="18"/>
        </w:rPr>
        <w:br/>
        <w:t xml:space="preserve">        placeholder="Enter your name"</w:t>
      </w:r>
      <w:r>
        <w:rPr>
          <w:rFonts w:ascii="Courier New" w:hAnsi="Courier New"/>
          <w:sz w:val="18"/>
        </w:rPr>
        <w:br/>
        <w:t xml:space="preserve">     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&lt;Input </w:t>
      </w:r>
      <w:r>
        <w:rPr>
          <w:rFonts w:ascii="Courier New" w:hAnsi="Courier New"/>
          <w:sz w:val="18"/>
        </w:rPr>
        <w:br/>
        <w:t xml:space="preserve">        label="Email"</w:t>
      </w:r>
      <w:r>
        <w:rPr>
          <w:rFonts w:ascii="Courier New" w:hAnsi="Courier New"/>
          <w:sz w:val="18"/>
        </w:rPr>
        <w:br/>
        <w:t xml:space="preserve">        type="email"</w:t>
      </w:r>
      <w:r>
        <w:rPr>
          <w:rFonts w:ascii="Courier New" w:hAnsi="Courier New"/>
          <w:sz w:val="18"/>
        </w:rPr>
        <w:br/>
        <w:t xml:space="preserve">        name="email"</w:t>
      </w:r>
      <w:r>
        <w:rPr>
          <w:rFonts w:ascii="Courier New" w:hAnsi="Courier New"/>
          <w:sz w:val="18"/>
        </w:rPr>
        <w:br/>
        <w:t xml:space="preserve">        value={formData.email}</w:t>
      </w:r>
      <w:r>
        <w:rPr>
          <w:rFonts w:ascii="Courier New" w:hAnsi="Courier New"/>
          <w:sz w:val="18"/>
        </w:rPr>
        <w:br/>
        <w:t xml:space="preserve">        onChange={handleChange}</w:t>
      </w:r>
      <w:r>
        <w:rPr>
          <w:rFonts w:ascii="Courier New" w:hAnsi="Courier New"/>
          <w:sz w:val="18"/>
        </w:rPr>
        <w:br/>
        <w:t xml:space="preserve">        placeholder="Enter your email"</w:t>
      </w:r>
      <w:r>
        <w:rPr>
          <w:rFonts w:ascii="Courier New" w:hAnsi="Courier New"/>
          <w:sz w:val="18"/>
        </w:rPr>
        <w:br/>
        <w:t xml:space="preserve">     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&lt;Select </w:t>
      </w:r>
      <w:r>
        <w:rPr>
          <w:rFonts w:ascii="Courier New" w:hAnsi="Courier New"/>
          <w:sz w:val="18"/>
        </w:rPr>
        <w:br/>
        <w:t xml:space="preserve">        label="Country"</w:t>
      </w:r>
      <w:r>
        <w:rPr>
          <w:rFonts w:ascii="Courier New" w:hAnsi="Courier New"/>
          <w:sz w:val="18"/>
        </w:rPr>
        <w:br/>
        <w:t xml:space="preserve">        name="country"</w:t>
      </w:r>
      <w:r>
        <w:rPr>
          <w:rFonts w:ascii="Courier New" w:hAnsi="Courier New"/>
          <w:sz w:val="18"/>
        </w:rPr>
        <w:br/>
        <w:t xml:space="preserve">        value={formData.country}</w:t>
      </w:r>
      <w:r>
        <w:rPr>
          <w:rFonts w:ascii="Courier New" w:hAnsi="Courier New"/>
          <w:sz w:val="18"/>
        </w:rPr>
        <w:br/>
        <w:t xml:space="preserve">        onChange={handleChange}</w:t>
      </w:r>
      <w:r>
        <w:rPr>
          <w:rFonts w:ascii="Courier New" w:hAnsi="Courier New"/>
          <w:sz w:val="18"/>
        </w:rPr>
        <w:br/>
        <w:t xml:space="preserve">        options={countries}</w:t>
      </w:r>
      <w:r>
        <w:rPr>
          <w:rFonts w:ascii="Courier New" w:hAnsi="Courier New"/>
          <w:sz w:val="18"/>
        </w:rPr>
        <w:br/>
        <w:t xml:space="preserve">     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&lt;Checkbox </w:t>
      </w:r>
      <w:r>
        <w:rPr>
          <w:rFonts w:ascii="Courier New" w:hAnsi="Courier New"/>
          <w:sz w:val="18"/>
        </w:rPr>
        <w:br/>
        <w:t xml:space="preserve">        label="Subscribe to newsletter"</w:t>
      </w:r>
      <w:r>
        <w:rPr>
          <w:rFonts w:ascii="Courier New" w:hAnsi="Courier New"/>
          <w:sz w:val="18"/>
        </w:rPr>
        <w:br/>
        <w:t xml:space="preserve">        name="subscribe"</w:t>
      </w:r>
      <w:r>
        <w:rPr>
          <w:rFonts w:ascii="Courier New" w:hAnsi="Courier New"/>
          <w:sz w:val="18"/>
        </w:rPr>
        <w:br/>
        <w:t xml:space="preserve">        checked={formData.subscribe}</w:t>
      </w:r>
      <w:r>
        <w:rPr>
          <w:rFonts w:ascii="Courier New" w:hAnsi="Courier New"/>
          <w:sz w:val="18"/>
        </w:rPr>
        <w:br/>
        <w:t xml:space="preserve">        onChange={handleChange}</w:t>
      </w:r>
      <w:r>
        <w:rPr>
          <w:rFonts w:ascii="Courier New" w:hAnsi="Courier New"/>
          <w:sz w:val="18"/>
        </w:rPr>
        <w:br/>
        <w:t xml:space="preserve">     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&lt;div style={{ padding: '10px', background: '#f5f5f5', marginTop: '15px' }}&gt;</w:t>
      </w:r>
      <w:r>
        <w:rPr>
          <w:rFonts w:ascii="Courier New" w:hAnsi="Courier New"/>
          <w:sz w:val="18"/>
        </w:rPr>
        <w:br/>
        <w:t xml:space="preserve">        &lt;strong&gt;Form Data:&lt;/strong&gt;</w:t>
      </w:r>
      <w:r>
        <w:rPr>
          <w:rFonts w:ascii="Courier New" w:hAnsi="Courier New"/>
          <w:sz w:val="18"/>
        </w:rPr>
        <w:br/>
        <w:t xml:space="preserve">        &lt;pre&gt;{JSON.stringify(formData, null, 2)}&lt;/pre&gt;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UserForm;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Efficiency Gain</w:t>
      </w:r>
      <w:r>
        <w:rPr>
          <w:b/>
        </w:rPr>
        <w:br/>
      </w:r>
      <w:r>
        <w:rPr>
          <w:sz w:val="20"/>
        </w:rPr>
        <w:t>Code Reusability: We created 3 components once (Input, Select, Checkbox) and can now use them in unlimited forms across our entire application. This saves hundreds of lines of code!</w:t>
      </w:r>
    </w:p>
    <w:p w:rsidR="005B33AF" w:rsidRDefault="005B33AF"/>
    <w:p w:rsidR="005B33AF" w:rsidRDefault="00000000">
      <w:r>
        <w:lastRenderedPageBreak/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🎓 Tutorial 6: Product Listing Page</w:t>
      </w:r>
    </w:p>
    <w:p w:rsidR="005B33AF" w:rsidRDefault="00000000">
      <w:pPr>
        <w:pStyle w:val="Heading2"/>
      </w:pPr>
      <w:r>
        <w:rPr>
          <w:color w:val="4472C4"/>
        </w:rPr>
        <w:t>Building a Dynamic Product Grid</w:t>
      </w:r>
    </w:p>
    <w:p w:rsidR="005B33AF" w:rsidRDefault="00000000">
      <w:pPr>
        <w:pStyle w:val="Heading2"/>
      </w:pPr>
      <w:r>
        <w:rPr>
          <w:color w:val="4472C4"/>
        </w:rPr>
        <w:t>Step 1: Create Product Card Component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src/components/ProductCard.jsx</w:t>
      </w:r>
      <w:r>
        <w:rPr>
          <w:rFonts w:ascii="Courier New" w:hAnsi="Courier New"/>
          <w:sz w:val="18"/>
        </w:rPr>
        <w:br/>
        <w:t>function ProductCard({ product })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style={{</w:t>
      </w:r>
      <w:r>
        <w:rPr>
          <w:rFonts w:ascii="Courier New" w:hAnsi="Courier New"/>
          <w:sz w:val="18"/>
        </w:rPr>
        <w:br/>
        <w:t xml:space="preserve">      border: '1px solid #ddd',</w:t>
      </w:r>
      <w:r>
        <w:rPr>
          <w:rFonts w:ascii="Courier New" w:hAnsi="Courier New"/>
          <w:sz w:val="18"/>
        </w:rPr>
        <w:br/>
        <w:t xml:space="preserve">      borderRadius: '8px',</w:t>
      </w:r>
      <w:r>
        <w:rPr>
          <w:rFonts w:ascii="Courier New" w:hAnsi="Courier New"/>
          <w:sz w:val="18"/>
        </w:rPr>
        <w:br/>
        <w:t xml:space="preserve">      padding: '15px',</w:t>
      </w:r>
      <w:r>
        <w:rPr>
          <w:rFonts w:ascii="Courier New" w:hAnsi="Courier New"/>
          <w:sz w:val="18"/>
        </w:rPr>
        <w:br/>
        <w:t xml:space="preserve">      textAlign: 'center',</w:t>
      </w:r>
      <w:r>
        <w:rPr>
          <w:rFonts w:ascii="Courier New" w:hAnsi="Courier New"/>
          <w:sz w:val="18"/>
        </w:rPr>
        <w:br/>
        <w:t xml:space="preserve">      background: 'white',</w:t>
      </w:r>
      <w:r>
        <w:rPr>
          <w:rFonts w:ascii="Courier New" w:hAnsi="Courier New"/>
          <w:sz w:val="18"/>
        </w:rPr>
        <w:br/>
        <w:t xml:space="preserve">      boxShadow: '0 2px 4px rgba(0,0,0,0.1)'</w:t>
      </w:r>
      <w:r>
        <w:rPr>
          <w:rFonts w:ascii="Courier New" w:hAnsi="Courier New"/>
          <w:sz w:val="18"/>
        </w:rPr>
        <w:br/>
        <w:t xml:space="preserve">    }}&gt;</w:t>
      </w:r>
      <w:r>
        <w:rPr>
          <w:rFonts w:ascii="Courier New" w:hAnsi="Courier New"/>
          <w:sz w:val="18"/>
        </w:rPr>
        <w:br/>
        <w:t xml:space="preserve">      &lt;div style={{</w:t>
      </w:r>
      <w:r>
        <w:rPr>
          <w:rFonts w:ascii="Courier New" w:hAnsi="Courier New"/>
          <w:sz w:val="18"/>
        </w:rPr>
        <w:br/>
        <w:t xml:space="preserve">        width: '100%',</w:t>
      </w:r>
      <w:r>
        <w:rPr>
          <w:rFonts w:ascii="Courier New" w:hAnsi="Courier New"/>
          <w:sz w:val="18"/>
        </w:rPr>
        <w:br/>
        <w:t xml:space="preserve">        height: '150px',</w:t>
      </w:r>
      <w:r>
        <w:rPr>
          <w:rFonts w:ascii="Courier New" w:hAnsi="Courier New"/>
          <w:sz w:val="18"/>
        </w:rPr>
        <w:br/>
        <w:t xml:space="preserve">        background: '#f0f0f0',</w:t>
      </w:r>
      <w:r>
        <w:rPr>
          <w:rFonts w:ascii="Courier New" w:hAnsi="Courier New"/>
          <w:sz w:val="18"/>
        </w:rPr>
        <w:br/>
        <w:t xml:space="preserve">        borderRadius: '4px',</w:t>
      </w:r>
      <w:r>
        <w:rPr>
          <w:rFonts w:ascii="Courier New" w:hAnsi="Courier New"/>
          <w:sz w:val="18"/>
        </w:rPr>
        <w:br/>
        <w:t xml:space="preserve">        display: 'flex',</w:t>
      </w:r>
      <w:r>
        <w:rPr>
          <w:rFonts w:ascii="Courier New" w:hAnsi="Courier New"/>
          <w:sz w:val="18"/>
        </w:rPr>
        <w:br/>
        <w:t xml:space="preserve">        alignItems: 'center',</w:t>
      </w:r>
      <w:r>
        <w:rPr>
          <w:rFonts w:ascii="Courier New" w:hAnsi="Courier New"/>
          <w:sz w:val="18"/>
        </w:rPr>
        <w:br/>
        <w:t xml:space="preserve">        justifyContent: 'center',</w:t>
      </w:r>
      <w:r>
        <w:rPr>
          <w:rFonts w:ascii="Courier New" w:hAnsi="Courier New"/>
          <w:sz w:val="18"/>
        </w:rPr>
        <w:br/>
        <w:t xml:space="preserve">        marginBottom: '10px'</w:t>
      </w:r>
      <w:r>
        <w:rPr>
          <w:rFonts w:ascii="Courier New" w:hAnsi="Courier New"/>
          <w:sz w:val="18"/>
        </w:rPr>
        <w:br/>
        <w:t xml:space="preserve">      }}&gt;</w:t>
      </w:r>
      <w:r>
        <w:rPr>
          <w:rFonts w:ascii="Courier New" w:hAnsi="Courier New"/>
          <w:sz w:val="18"/>
        </w:rPr>
        <w:br/>
        <w:t xml:space="preserve">        &lt;span style={{ fontSize: '48px' }}&gt;{product.emoji}&lt;/span&gt;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&lt;h3 style={{ margin: '10px 0', fontSize: '18px' }}&gt;</w:t>
      </w:r>
      <w:r>
        <w:rPr>
          <w:rFonts w:ascii="Courier New" w:hAnsi="Courier New"/>
          <w:sz w:val="18"/>
        </w:rPr>
        <w:br/>
        <w:t xml:space="preserve">        {product.name}</w:t>
      </w:r>
      <w:r>
        <w:rPr>
          <w:rFonts w:ascii="Courier New" w:hAnsi="Courier New"/>
          <w:sz w:val="18"/>
        </w:rPr>
        <w:br/>
        <w:t xml:space="preserve">      &lt;/h3&gt;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&lt;p style={{ color: '#666', fontSize: '14px', margin: '5px 0' }}&gt;</w:t>
      </w:r>
      <w:r>
        <w:rPr>
          <w:rFonts w:ascii="Courier New" w:hAnsi="Courier New"/>
          <w:sz w:val="18"/>
        </w:rPr>
        <w:br/>
        <w:t xml:space="preserve">        {product.category}</w:t>
      </w:r>
      <w:r>
        <w:rPr>
          <w:rFonts w:ascii="Courier New" w:hAnsi="Courier New"/>
          <w:sz w:val="18"/>
        </w:rPr>
        <w:br/>
        <w:t xml:space="preserve">      &lt;/p&gt;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&lt;p style={{ </w:t>
      </w:r>
      <w:r>
        <w:rPr>
          <w:rFonts w:ascii="Courier New" w:hAnsi="Courier New"/>
          <w:sz w:val="18"/>
        </w:rPr>
        <w:br/>
        <w:t xml:space="preserve">        fontSize: '20px', </w:t>
      </w:r>
      <w:r>
        <w:rPr>
          <w:rFonts w:ascii="Courier New" w:hAnsi="Courier New"/>
          <w:sz w:val="18"/>
        </w:rPr>
        <w:br/>
        <w:t xml:space="preserve">        fontWeight: 'bold', </w:t>
      </w:r>
      <w:r>
        <w:rPr>
          <w:rFonts w:ascii="Courier New" w:hAnsi="Courier New"/>
          <w:sz w:val="18"/>
        </w:rPr>
        <w:br/>
        <w:t xml:space="preserve">        color: '#0066cc',</w:t>
      </w:r>
      <w:r>
        <w:rPr>
          <w:rFonts w:ascii="Courier New" w:hAnsi="Courier New"/>
          <w:sz w:val="18"/>
        </w:rPr>
        <w:br/>
        <w:t xml:space="preserve">        margin: '10px 0'</w:t>
      </w:r>
      <w:r>
        <w:rPr>
          <w:rFonts w:ascii="Courier New" w:hAnsi="Courier New"/>
          <w:sz w:val="18"/>
        </w:rPr>
        <w:br/>
        <w:t xml:space="preserve">      }}&gt;</w:t>
      </w:r>
      <w:r>
        <w:rPr>
          <w:rFonts w:ascii="Courier New" w:hAnsi="Courier New"/>
          <w:sz w:val="18"/>
        </w:rPr>
        <w:br/>
        <w:t xml:space="preserve">        ₹{product.price}</w:t>
      </w:r>
      <w:r>
        <w:rPr>
          <w:rFonts w:ascii="Courier New" w:hAnsi="Courier New"/>
          <w:sz w:val="18"/>
        </w:rPr>
        <w:br/>
        <w:t xml:space="preserve">      &lt;/p&gt;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&lt;button style={{</w:t>
      </w:r>
      <w:r>
        <w:rPr>
          <w:rFonts w:ascii="Courier New" w:hAnsi="Courier New"/>
          <w:sz w:val="18"/>
        </w:rPr>
        <w:br/>
        <w:t xml:space="preserve">        width: '100%',</w:t>
      </w:r>
      <w:r>
        <w:rPr>
          <w:rFonts w:ascii="Courier New" w:hAnsi="Courier New"/>
          <w:sz w:val="18"/>
        </w:rPr>
        <w:br/>
        <w:t xml:space="preserve">        padding: '10px',</w:t>
      </w:r>
      <w:r>
        <w:rPr>
          <w:rFonts w:ascii="Courier New" w:hAnsi="Courier New"/>
          <w:sz w:val="18"/>
        </w:rPr>
        <w:br/>
        <w:t xml:space="preserve">        background: '#0066cc',</w:t>
      </w:r>
      <w:r>
        <w:rPr>
          <w:rFonts w:ascii="Courier New" w:hAnsi="Courier New"/>
          <w:sz w:val="18"/>
        </w:rPr>
        <w:br/>
        <w:t xml:space="preserve">        color: 'white',</w:t>
      </w:r>
      <w:r>
        <w:rPr>
          <w:rFonts w:ascii="Courier New" w:hAnsi="Courier New"/>
          <w:sz w:val="18"/>
        </w:rPr>
        <w:br/>
        <w:t xml:space="preserve">        border: 'none',</w:t>
      </w:r>
      <w:r>
        <w:rPr>
          <w:rFonts w:ascii="Courier New" w:hAnsi="Courier New"/>
          <w:sz w:val="18"/>
        </w:rPr>
        <w:br/>
        <w:t xml:space="preserve">        borderRadius: '4px',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cursor: 'pointer',</w:t>
      </w:r>
      <w:r>
        <w:rPr>
          <w:rFonts w:ascii="Courier New" w:hAnsi="Courier New"/>
          <w:sz w:val="18"/>
        </w:rPr>
        <w:br/>
        <w:t xml:space="preserve">        fontSize: '14px',</w:t>
      </w:r>
      <w:r>
        <w:rPr>
          <w:rFonts w:ascii="Courier New" w:hAnsi="Courier New"/>
          <w:sz w:val="18"/>
        </w:rPr>
        <w:br/>
        <w:t xml:space="preserve">        fontWeight: 'bold'</w:t>
      </w:r>
      <w:r>
        <w:rPr>
          <w:rFonts w:ascii="Courier New" w:hAnsi="Courier New"/>
          <w:sz w:val="18"/>
        </w:rPr>
        <w:br/>
        <w:t xml:space="preserve">      }}&gt;</w:t>
      </w:r>
      <w:r>
        <w:rPr>
          <w:rFonts w:ascii="Courier New" w:hAnsi="Courier New"/>
          <w:sz w:val="18"/>
        </w:rPr>
        <w:br/>
        <w:t xml:space="preserve">        Add to Cart</w:t>
      </w:r>
      <w:r>
        <w:rPr>
          <w:rFonts w:ascii="Courier New" w:hAnsi="Courier New"/>
          <w:sz w:val="18"/>
        </w:rPr>
        <w:br/>
        <w:t xml:space="preserve">      &lt;/button&gt;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ProductCard;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Step 2: Create Product Listing Component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src/components/ProductListing.jsx</w:t>
      </w:r>
      <w:r>
        <w:rPr>
          <w:rFonts w:ascii="Courier New" w:hAnsi="Courier New"/>
          <w:sz w:val="18"/>
        </w:rPr>
        <w:br/>
        <w:t>import ProductCard from './ProductCard';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ProductListing() {</w:t>
      </w:r>
      <w:r>
        <w:rPr>
          <w:rFonts w:ascii="Courier New" w:hAnsi="Courier New"/>
          <w:sz w:val="18"/>
        </w:rPr>
        <w:br/>
        <w:t xml:space="preserve">  const products = [</w:t>
      </w:r>
      <w:r>
        <w:rPr>
          <w:rFonts w:ascii="Courier New" w:hAnsi="Courier New"/>
          <w:sz w:val="18"/>
        </w:rPr>
        <w:br/>
        <w:t xml:space="preserve">    { id: 1, name: 'Laptop', category: 'Electronics', price: 45999, emoji: '💻' },</w:t>
      </w:r>
      <w:r>
        <w:rPr>
          <w:rFonts w:ascii="Courier New" w:hAnsi="Courier New"/>
          <w:sz w:val="18"/>
        </w:rPr>
        <w:br/>
        <w:t xml:space="preserve">    { id: 2, name: 'Headphones', category: 'Electronics', price: 2999, emoji: '🎧' },</w:t>
      </w:r>
      <w:r>
        <w:rPr>
          <w:rFonts w:ascii="Courier New" w:hAnsi="Courier New"/>
          <w:sz w:val="18"/>
        </w:rPr>
        <w:br/>
        <w:t xml:space="preserve">    { id: 3, name: 'Coffee Mug', category: 'Kitchen', price: 299, emoji: '☕' },</w:t>
      </w:r>
      <w:r>
        <w:rPr>
          <w:rFonts w:ascii="Courier New" w:hAnsi="Courier New"/>
          <w:sz w:val="18"/>
        </w:rPr>
        <w:br/>
        <w:t xml:space="preserve">    { id: 4, name: 'Backpack', category: 'Fashion', price: 1499, emoji: '🎒' },</w:t>
      </w:r>
      <w:r>
        <w:rPr>
          <w:rFonts w:ascii="Courier New" w:hAnsi="Courier New"/>
          <w:sz w:val="18"/>
        </w:rPr>
        <w:br/>
        <w:t xml:space="preserve">    { id: 5, name: 'Watch', category: 'Fashion', price: 5999, emoji: '⌚' },</w:t>
      </w:r>
      <w:r>
        <w:rPr>
          <w:rFonts w:ascii="Courier New" w:hAnsi="Courier New"/>
          <w:sz w:val="18"/>
        </w:rPr>
        <w:br/>
        <w:t xml:space="preserve">    { id: 6, name: 'Plant', category: 'Home', price: 499, emoji: '🌱' }</w:t>
      </w:r>
      <w:r>
        <w:rPr>
          <w:rFonts w:ascii="Courier New" w:hAnsi="Courier New"/>
          <w:sz w:val="18"/>
        </w:rPr>
        <w:br/>
        <w:t xml:space="preserve">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style={{ padding: '20px' }}&gt;</w:t>
      </w:r>
      <w:r>
        <w:rPr>
          <w:rFonts w:ascii="Courier New" w:hAnsi="Courier New"/>
          <w:sz w:val="18"/>
        </w:rPr>
        <w:br/>
        <w:t xml:space="preserve">      &lt;h2&gt;Product Catalog&lt;/h2&gt;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br/>
        <w:t xml:space="preserve">      &lt;div style={{</w:t>
      </w:r>
      <w:r>
        <w:rPr>
          <w:rFonts w:ascii="Courier New" w:hAnsi="Courier New"/>
          <w:sz w:val="18"/>
        </w:rPr>
        <w:br/>
        <w:t xml:space="preserve">        display: 'grid',</w:t>
      </w:r>
      <w:r>
        <w:rPr>
          <w:rFonts w:ascii="Courier New" w:hAnsi="Courier New"/>
          <w:sz w:val="18"/>
        </w:rPr>
        <w:br/>
        <w:t xml:space="preserve">        gridTemplateColumns: 'repeat(auto-fill, minmax(200px, 1fr))',</w:t>
      </w:r>
      <w:r>
        <w:rPr>
          <w:rFonts w:ascii="Courier New" w:hAnsi="Courier New"/>
          <w:sz w:val="18"/>
        </w:rPr>
        <w:br/>
        <w:t xml:space="preserve">        gap: '20px',</w:t>
      </w:r>
      <w:r>
        <w:rPr>
          <w:rFonts w:ascii="Courier New" w:hAnsi="Courier New"/>
          <w:sz w:val="18"/>
        </w:rPr>
        <w:br/>
        <w:t xml:space="preserve">        marginTop: '20px'</w:t>
      </w:r>
      <w:r>
        <w:rPr>
          <w:rFonts w:ascii="Courier New" w:hAnsi="Courier New"/>
          <w:sz w:val="18"/>
        </w:rPr>
        <w:br/>
        <w:t xml:space="preserve">      }}&gt;</w:t>
      </w:r>
      <w:r>
        <w:rPr>
          <w:rFonts w:ascii="Courier New" w:hAnsi="Courier New"/>
          <w:sz w:val="18"/>
        </w:rPr>
        <w:br/>
        <w:t xml:space="preserve">        {products.map((product) =&gt; (</w:t>
      </w:r>
      <w:r>
        <w:rPr>
          <w:rFonts w:ascii="Courier New" w:hAnsi="Courier New"/>
          <w:sz w:val="18"/>
        </w:rPr>
        <w:br/>
        <w:t xml:space="preserve">          &lt;ProductCard key={product.id} product={product} /&gt;</w:t>
      </w:r>
      <w:r>
        <w:rPr>
          <w:rFonts w:ascii="Courier New" w:hAnsi="Courier New"/>
          <w:sz w:val="18"/>
        </w:rPr>
        <w:br/>
        <w:t xml:space="preserve">        ))}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ProductListing;</w:t>
      </w:r>
    </w:p>
    <w:p w:rsidR="005B33AF" w:rsidRDefault="00000000">
      <w:r>
        <w:t>Update App.jsx to show ProductListing: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</w:r>
      <w:r>
        <w:rPr>
          <w:rFonts w:ascii="Courier New" w:hAnsi="Courier New"/>
          <w:sz w:val="18"/>
        </w:rPr>
        <w:br/>
        <w:t>import ProductListing from './components/ProductListing';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 {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&lt;div&gt;</w:t>
      </w:r>
      <w:r>
        <w:rPr>
          <w:rFonts w:ascii="Courier New" w:hAnsi="Courier New"/>
          <w:sz w:val="18"/>
        </w:rPr>
        <w:br/>
        <w:t xml:space="preserve">      &lt;ProductListing /&gt;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App;</w:t>
      </w:r>
    </w:p>
    <w:p w:rsidR="005B33AF" w:rsidRDefault="00000000">
      <w:r>
        <w:lastRenderedPageBreak/>
        <w:t>💾 Save and see your product grid!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E-commerce Standard</w:t>
      </w:r>
      <w:r>
        <w:rPr>
          <w:b/>
        </w:rPr>
        <w:br/>
      </w:r>
      <w:r>
        <w:rPr>
          <w:sz w:val="20"/>
        </w:rPr>
        <w:t>Amazon Pattern: This is exactly how Amazon displays products! One ProductCard component renders thousands of different products by passing different data through props.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📝 Assignment: E-commerce Product Card</w:t>
      </w:r>
    </w:p>
    <w:p w:rsidR="005B33AF" w:rsidRDefault="00000000">
      <w:pPr>
        <w:pStyle w:val="Heading2"/>
      </w:pPr>
      <w:r>
        <w:rPr>
          <w:color w:val="4472C4"/>
        </w:rPr>
        <w:t>Requirements</w:t>
      </w:r>
    </w:p>
    <w:p w:rsidR="005B33AF" w:rsidRDefault="00000000">
      <w:r>
        <w:t>Build a professional e-commerce product card with the following features:</w:t>
      </w:r>
    </w:p>
    <w:p w:rsidR="005B33AF" w:rsidRDefault="00000000">
      <w:r>
        <w:t>• Display product image (use emoji or placeholder)</w:t>
      </w:r>
    </w:p>
    <w:p w:rsidR="005B33AF" w:rsidRDefault="00000000">
      <w:r>
        <w:t>• Show product title</w:t>
      </w:r>
    </w:p>
    <w:p w:rsidR="005B33AF" w:rsidRDefault="00000000">
      <w:r>
        <w:t>• Display price with currency symbol (₹)</w:t>
      </w:r>
    </w:p>
    <w:p w:rsidR="005B33AF" w:rsidRDefault="00000000">
      <w:r>
        <w:t>• Show stock status (In Stock / Out of Stock)</w:t>
      </w:r>
    </w:p>
    <w:p w:rsidR="005B33AF" w:rsidRDefault="00000000">
      <w:r>
        <w:t>• Add to Cart button (disabled if out of stock)</w:t>
      </w:r>
    </w:p>
    <w:p w:rsidR="005B33AF" w:rsidRDefault="00000000">
      <w:r>
        <w:t>• Show rating with stars (★★★★☆)</w:t>
      </w:r>
    </w:p>
    <w:p w:rsidR="005B33AF" w:rsidRDefault="00000000">
      <w:r>
        <w:t>• Display discount badge if applicable</w:t>
      </w:r>
    </w:p>
    <w:p w:rsidR="005B33AF" w:rsidRDefault="00000000">
      <w:r>
        <w:t>• Make it responsive and visually appealing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Sample Data Structure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const product = {</w:t>
      </w:r>
      <w:r>
        <w:rPr>
          <w:rFonts w:ascii="Courier New" w:hAnsi="Courier New"/>
          <w:sz w:val="18"/>
        </w:rPr>
        <w:br/>
        <w:t xml:space="preserve">  id: 101,</w:t>
      </w:r>
      <w:r>
        <w:rPr>
          <w:rFonts w:ascii="Courier New" w:hAnsi="Courier New"/>
          <w:sz w:val="18"/>
        </w:rPr>
        <w:br/>
        <w:t xml:space="preserve">  title: 'Wireless Bluetooth Earbuds',</w:t>
      </w:r>
      <w:r>
        <w:rPr>
          <w:rFonts w:ascii="Courier New" w:hAnsi="Courier New"/>
          <w:sz w:val="18"/>
        </w:rPr>
        <w:br/>
        <w:t xml:space="preserve">  price: 2999,</w:t>
      </w:r>
      <w:r>
        <w:rPr>
          <w:rFonts w:ascii="Courier New" w:hAnsi="Courier New"/>
          <w:sz w:val="18"/>
        </w:rPr>
        <w:br/>
        <w:t xml:space="preserve">  originalPrice: 4999,</w:t>
      </w:r>
      <w:r>
        <w:rPr>
          <w:rFonts w:ascii="Courier New" w:hAnsi="Courier New"/>
          <w:sz w:val="18"/>
        </w:rPr>
        <w:br/>
        <w:t xml:space="preserve">  image: '🎧',</w:t>
      </w:r>
      <w:r>
        <w:rPr>
          <w:rFonts w:ascii="Courier New" w:hAnsi="Courier New"/>
          <w:sz w:val="18"/>
        </w:rPr>
        <w:br/>
        <w:t xml:space="preserve">  rating: 4.5,</w:t>
      </w:r>
      <w:r>
        <w:rPr>
          <w:rFonts w:ascii="Courier New" w:hAnsi="Courier New"/>
          <w:sz w:val="18"/>
        </w:rPr>
        <w:br/>
        <w:t xml:space="preserve">  inStock: true,</w:t>
      </w:r>
      <w:r>
        <w:rPr>
          <w:rFonts w:ascii="Courier New" w:hAnsi="Courier New"/>
          <w:sz w:val="18"/>
        </w:rPr>
        <w:br/>
        <w:t xml:space="preserve">  discount: 40</w:t>
      </w:r>
      <w:r>
        <w:rPr>
          <w:rFonts w:ascii="Courier New" w:hAnsi="Courier New"/>
          <w:sz w:val="18"/>
        </w:rPr>
        <w:br/>
        <w:t>};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Expected Features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33AF" w:rsidTr="005B3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Feature</w:t>
            </w:r>
          </w:p>
        </w:tc>
        <w:tc>
          <w:tcPr>
            <w:tcW w:w="4320" w:type="dxa"/>
          </w:tcPr>
          <w:p w:rsidR="005B33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Conditional Rendering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Show/hide discount badge based on discount value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Props Usage</w:t>
            </w:r>
          </w:p>
        </w:tc>
        <w:tc>
          <w:tcPr>
            <w:tcW w:w="432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 all product data via props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Styling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inline styles or CSS (minimal)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Interaction</w:t>
            </w:r>
          </w:p>
        </w:tc>
        <w:tc>
          <w:tcPr>
            <w:tcW w:w="432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Button should be disabled when out of stock</w:t>
            </w:r>
          </w:p>
        </w:tc>
      </w:tr>
    </w:tbl>
    <w:p w:rsidR="005B33AF" w:rsidRDefault="005B33AF"/>
    <w:p w:rsidR="005B33AF" w:rsidRDefault="00000000">
      <w:pPr>
        <w:pStyle w:val="Heading2"/>
      </w:pPr>
      <w:r>
        <w:rPr>
          <w:color w:val="4472C4"/>
        </w:rPr>
        <w:lastRenderedPageBreak/>
        <w:t>Starter Code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src/components/EcommerceCard.jsx</w:t>
      </w:r>
      <w:r>
        <w:rPr>
          <w:rFonts w:ascii="Courier New" w:hAnsi="Courier New"/>
          <w:sz w:val="18"/>
        </w:rPr>
        <w:br/>
        <w:t>function EcommerceCard({ product }) {</w:t>
      </w:r>
      <w:r>
        <w:rPr>
          <w:rFonts w:ascii="Courier New" w:hAnsi="Courier New"/>
          <w:sz w:val="18"/>
        </w:rPr>
        <w:br/>
        <w:t xml:space="preserve">  // Your code here</w:t>
      </w:r>
      <w:r>
        <w:rPr>
          <w:rFonts w:ascii="Courier New" w:hAnsi="Courier New"/>
          <w:sz w:val="18"/>
        </w:rPr>
        <w:br/>
        <w:t xml:space="preserve">  // Hint: Use conditional rendering for stock status</w:t>
      </w:r>
      <w:r>
        <w:rPr>
          <w:rFonts w:ascii="Courier New" w:hAnsi="Courier New"/>
          <w:sz w:val="18"/>
        </w:rPr>
        <w:br/>
        <w:t xml:space="preserve">  // Hint: Calculate discount percentage</w:t>
      </w:r>
      <w:r>
        <w:rPr>
          <w:rFonts w:ascii="Courier New" w:hAnsi="Courier New"/>
          <w:sz w:val="18"/>
        </w:rPr>
        <w:br/>
        <w:t xml:space="preserve">  // Hint: Render stars based on rating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br/>
        <w:t xml:space="preserve">  return (</w:t>
      </w:r>
      <w:r>
        <w:rPr>
          <w:rFonts w:ascii="Courier New" w:hAnsi="Courier New"/>
          <w:sz w:val="18"/>
        </w:rPr>
        <w:br/>
        <w:t xml:space="preserve">    &lt;div style={{ /* your styles */ }}&gt;</w:t>
      </w:r>
      <w:r>
        <w:rPr>
          <w:rFonts w:ascii="Courier New" w:hAnsi="Courier New"/>
          <w:sz w:val="18"/>
        </w:rPr>
        <w:br/>
        <w:t xml:space="preserve">      {/* Your JSX here */}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export default EcommerceCard;</w:t>
      </w:r>
    </w:p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F4E6"/>
      </w:pPr>
      <w:r>
        <w:rPr>
          <w:b/>
        </w:rPr>
        <w:t>💡 Extra Challenge</w:t>
      </w:r>
      <w:r>
        <w:rPr>
          <w:b/>
        </w:rPr>
        <w:br/>
      </w:r>
      <w:r>
        <w:rPr>
          <w:sz w:val="20"/>
        </w:rPr>
        <w:t>Challenge: Try to make it look like a real Flipkart or Amazon product card! Pay attention to spacing, colors, and hover effects.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2"/>
      </w:pPr>
      <w:r>
        <w:rPr>
          <w:color w:val="4472C4"/>
        </w:rPr>
        <w:lastRenderedPageBreak/>
        <w:t>Evaluation Criteria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33AF" w:rsidTr="005B3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Criteria</w:t>
            </w:r>
          </w:p>
        </w:tc>
        <w:tc>
          <w:tcPr>
            <w:tcW w:w="4320" w:type="dxa"/>
          </w:tcPr>
          <w:p w:rsidR="005B33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Props usage and destructuring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Conditional rendering implementation</w:t>
            </w:r>
          </w:p>
        </w:tc>
        <w:tc>
          <w:tcPr>
            <w:tcW w:w="432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Code organization and readability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5B33AF" w:rsidTr="005B33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UI/UX and styling</w:t>
            </w:r>
          </w:p>
        </w:tc>
        <w:tc>
          <w:tcPr>
            <w:tcW w:w="4320" w:type="dxa"/>
          </w:tcPr>
          <w:p w:rsidR="005B33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5B33AF" w:rsidTr="005B3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33AF" w:rsidRDefault="00000000">
            <w:r>
              <w:t>Functionality (button states, etc.)</w:t>
            </w:r>
          </w:p>
        </w:tc>
        <w:tc>
          <w:tcPr>
            <w:tcW w:w="4320" w:type="dxa"/>
          </w:tcPr>
          <w:p w:rsidR="005B33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</w:tbl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✅ Best Practices Checklist</w:t>
      </w:r>
    </w:p>
    <w:p w:rsidR="005B33AF" w:rsidRDefault="00000000">
      <w:pPr>
        <w:pStyle w:val="Heading2"/>
      </w:pPr>
      <w:r>
        <w:rPr>
          <w:color w:val="4472C4"/>
        </w:rPr>
        <w:t>Props &amp; Data Flow</w:t>
      </w:r>
    </w:p>
    <w:p w:rsidR="005B33AF" w:rsidRDefault="00000000">
      <w:pPr>
        <w:pStyle w:val="ListBullet"/>
      </w:pPr>
      <w:r>
        <w:t>Always destructure props for cleaner code</w:t>
      </w:r>
    </w:p>
    <w:p w:rsidR="005B33AF" w:rsidRDefault="00000000">
      <w:pPr>
        <w:pStyle w:val="ListBullet"/>
      </w:pPr>
      <w:r>
        <w:t>Provide default values for optional props</w:t>
      </w:r>
    </w:p>
    <w:p w:rsidR="005B33AF" w:rsidRDefault="00000000">
      <w:pPr>
        <w:pStyle w:val="ListBullet"/>
      </w:pPr>
      <w:r>
        <w:t>Use PropTypes or TypeScript for type safety (coming in Day 5)</w:t>
      </w:r>
    </w:p>
    <w:p w:rsidR="005B33AF" w:rsidRDefault="00000000">
      <w:pPr>
        <w:pStyle w:val="ListBullet"/>
      </w:pPr>
      <w:r>
        <w:t>Keep props flat - avoid deeply nested objects</w:t>
      </w:r>
    </w:p>
    <w:p w:rsidR="005B33AF" w:rsidRDefault="00000000">
      <w:pPr>
        <w:pStyle w:val="ListBullet"/>
      </w:pPr>
      <w:r>
        <w:t>Name props clearly and consistently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Conditional Rendering</w:t>
      </w:r>
    </w:p>
    <w:p w:rsidR="005B33AF" w:rsidRDefault="00000000">
      <w:pPr>
        <w:pStyle w:val="ListBullet"/>
      </w:pPr>
      <w:r>
        <w:t>Use &amp;&amp; for simple show/hide scenarios</w:t>
      </w:r>
    </w:p>
    <w:p w:rsidR="005B33AF" w:rsidRDefault="00000000">
      <w:pPr>
        <w:pStyle w:val="ListBullet"/>
      </w:pPr>
      <w:r>
        <w:t>Use ternary operator when you need both if and else</w:t>
      </w:r>
    </w:p>
    <w:p w:rsidR="005B33AF" w:rsidRDefault="00000000">
      <w:pPr>
        <w:pStyle w:val="ListBullet"/>
      </w:pPr>
      <w:r>
        <w:t>Extract complex conditions to variables for readability</w:t>
      </w:r>
    </w:p>
    <w:p w:rsidR="005B33AF" w:rsidRDefault="00000000">
      <w:pPr>
        <w:pStyle w:val="ListBullet"/>
      </w:pPr>
      <w:r>
        <w:t>Be careful with falsy values (0, '', null)</w:t>
      </w:r>
    </w:p>
    <w:p w:rsidR="005B33AF" w:rsidRDefault="00000000">
      <w:pPr>
        <w:pStyle w:val="ListBullet"/>
      </w:pPr>
      <w:r>
        <w:t>Use object lookup for multiple conditions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Lists &amp; Keys</w:t>
      </w:r>
    </w:p>
    <w:p w:rsidR="005B33AF" w:rsidRDefault="00000000">
      <w:pPr>
        <w:pStyle w:val="ListBullet"/>
      </w:pPr>
      <w:r>
        <w:t>Always provide unique keys when rendering lists</w:t>
      </w:r>
    </w:p>
    <w:p w:rsidR="005B33AF" w:rsidRDefault="00000000">
      <w:pPr>
        <w:pStyle w:val="ListBullet"/>
      </w:pPr>
      <w:r>
        <w:t>Use stable IDs (database IDs) instead of array indices</w:t>
      </w:r>
    </w:p>
    <w:p w:rsidR="005B33AF" w:rsidRDefault="00000000">
      <w:pPr>
        <w:pStyle w:val="ListBullet"/>
      </w:pPr>
      <w:r>
        <w:t>Never use Math.random() for keys</w:t>
      </w:r>
    </w:p>
    <w:p w:rsidR="005B33AF" w:rsidRDefault="00000000">
      <w:pPr>
        <w:pStyle w:val="ListBullet"/>
      </w:pPr>
      <w:r>
        <w:t>Keys should be unique among siblings only</w:t>
      </w:r>
    </w:p>
    <w:p w:rsidR="005B33AF" w:rsidRDefault="00000000">
      <w:pPr>
        <w:pStyle w:val="ListBullet"/>
      </w:pPr>
      <w:r>
        <w:t>Extract list items to separate components for clarity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Forms &amp; Controlled Components</w:t>
      </w:r>
    </w:p>
    <w:p w:rsidR="005B33AF" w:rsidRDefault="00000000">
      <w:pPr>
        <w:pStyle w:val="ListBullet"/>
      </w:pPr>
      <w:r>
        <w:t>Always use controlled components for forms</w:t>
      </w:r>
    </w:p>
    <w:p w:rsidR="005B33AF" w:rsidRDefault="00000000">
      <w:pPr>
        <w:pStyle w:val="ListBullet"/>
      </w:pPr>
      <w:r>
        <w:t>Store related form fields in a single state object</w:t>
      </w:r>
    </w:p>
    <w:p w:rsidR="005B33AF" w:rsidRDefault="00000000">
      <w:pPr>
        <w:pStyle w:val="ListBullet"/>
      </w:pPr>
      <w:r>
        <w:t>Use computed property names for dynamic field updates</w:t>
      </w:r>
    </w:p>
    <w:p w:rsidR="005B33AF" w:rsidRDefault="00000000">
      <w:pPr>
        <w:pStyle w:val="ListBullet"/>
      </w:pPr>
      <w:r>
        <w:t>Validate input in real-time for better UX</w:t>
      </w:r>
    </w:p>
    <w:p w:rsidR="005B33AF" w:rsidRDefault="00000000">
      <w:pPr>
        <w:pStyle w:val="ListBullet"/>
      </w:pPr>
      <w:r>
        <w:t>Prevent default form submission behavior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📚 Quick Reference Guide</w:t>
      </w:r>
    </w:p>
    <w:p w:rsidR="005B33AF" w:rsidRDefault="00000000">
      <w:pPr>
        <w:pStyle w:val="Heading2"/>
      </w:pPr>
      <w:r>
        <w:rPr>
          <w:color w:val="4472C4"/>
        </w:rPr>
        <w:t>Props Patterns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Basic props</w:t>
      </w:r>
      <w:r>
        <w:rPr>
          <w:rFonts w:ascii="Courier New" w:hAnsi="Courier New"/>
          <w:sz w:val="18"/>
        </w:rPr>
        <w:br/>
        <w:t>&lt;Component name="John" age={25}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Destructuring</w:t>
      </w:r>
      <w:r>
        <w:rPr>
          <w:rFonts w:ascii="Courier New" w:hAnsi="Courier New"/>
          <w:sz w:val="18"/>
        </w:rPr>
        <w:br/>
        <w:t>function Component({ name, age }) {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Default values</w:t>
      </w:r>
      <w:r>
        <w:rPr>
          <w:rFonts w:ascii="Courier New" w:hAnsi="Courier New"/>
          <w:sz w:val="18"/>
        </w:rPr>
        <w:br/>
        <w:t>function Component({ name = "Guest", age = 0 }) {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Spread props</w:t>
      </w:r>
      <w:r>
        <w:rPr>
          <w:rFonts w:ascii="Courier New" w:hAnsi="Courier New"/>
          <w:sz w:val="18"/>
        </w:rPr>
        <w:br/>
        <w:t>const user = { name: "John", age: 25 };</w:t>
      </w:r>
      <w:r>
        <w:rPr>
          <w:rFonts w:ascii="Courier New" w:hAnsi="Courier New"/>
          <w:sz w:val="18"/>
        </w:rPr>
        <w:br/>
        <w:t>&lt;Component {...user} 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children prop</w:t>
      </w:r>
      <w:r>
        <w:rPr>
          <w:rFonts w:ascii="Courier New" w:hAnsi="Courier New"/>
          <w:sz w:val="18"/>
        </w:rPr>
        <w:br/>
        <w:t>function Card({ children }) {</w:t>
      </w:r>
      <w:r>
        <w:rPr>
          <w:rFonts w:ascii="Courier New" w:hAnsi="Courier New"/>
          <w:sz w:val="18"/>
        </w:rPr>
        <w:br/>
        <w:t xml:space="preserve">  return &lt;div className="card"&gt;{children}&lt;/div&gt;;</w:t>
      </w:r>
      <w:r>
        <w:rPr>
          <w:rFonts w:ascii="Courier New" w:hAnsi="Courier New"/>
          <w:sz w:val="18"/>
        </w:rPr>
        <w:br/>
        <w:t>}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Conditional Rendering Patterns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Ternary</w:t>
      </w:r>
      <w:r>
        <w:rPr>
          <w:rFonts w:ascii="Courier New" w:hAnsi="Courier New"/>
          <w:sz w:val="18"/>
        </w:rPr>
        <w:br/>
        <w:t>{isLoggedIn ? &lt;Dashboard /&gt; : &lt;Login /&gt;}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Logical AND</w:t>
      </w:r>
      <w:r>
        <w:rPr>
          <w:rFonts w:ascii="Courier New" w:hAnsi="Courier New"/>
          <w:sz w:val="18"/>
        </w:rPr>
        <w:br/>
        <w:t>{hasNotifications &amp;&amp; &lt;NotificationBell /&gt;}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Object lookup</w:t>
      </w:r>
      <w:r>
        <w:rPr>
          <w:rFonts w:ascii="Courier New" w:hAnsi="Courier New"/>
          <w:sz w:val="18"/>
        </w:rPr>
        <w:br/>
        <w:t>const components = {</w:t>
      </w:r>
      <w:r>
        <w:rPr>
          <w:rFonts w:ascii="Courier New" w:hAnsi="Courier New"/>
          <w:sz w:val="18"/>
        </w:rPr>
        <w:br/>
        <w:t xml:space="preserve">  user: &lt;UserView /&gt;,</w:t>
      </w:r>
      <w:r>
        <w:rPr>
          <w:rFonts w:ascii="Courier New" w:hAnsi="Courier New"/>
          <w:sz w:val="18"/>
        </w:rPr>
        <w:br/>
        <w:t xml:space="preserve">  admin: &lt;AdminView /&gt;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  <w:t>{components[userType]}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Early return</w:t>
      </w:r>
      <w:r>
        <w:rPr>
          <w:rFonts w:ascii="Courier New" w:hAnsi="Courier New"/>
          <w:sz w:val="18"/>
        </w:rPr>
        <w:br/>
        <w:t>if (!data) return &lt;Loading /&gt;;</w:t>
      </w:r>
      <w:r>
        <w:rPr>
          <w:rFonts w:ascii="Courier New" w:hAnsi="Courier New"/>
          <w:sz w:val="18"/>
        </w:rPr>
        <w:br/>
        <w:t>return &lt;DataDisplay data={data} /&gt;;</w:t>
      </w:r>
    </w:p>
    <w:p w:rsidR="005B33AF" w:rsidRDefault="005B33AF"/>
    <w:p w:rsidR="005B33AF" w:rsidRDefault="00000000">
      <w:pPr>
        <w:pStyle w:val="Heading2"/>
      </w:pPr>
      <w:r>
        <w:rPr>
          <w:color w:val="4472C4"/>
        </w:rPr>
        <w:t>List Rendering Pattern</w:t>
      </w:r>
    </w:p>
    <w:p w:rsidR="005B33AF" w:rsidRDefault="00000000">
      <w:pPr>
        <w:shd w:val="clear" w:color="auto" w:fill="F0F0F0"/>
        <w:spacing w:before="120" w:after="120"/>
        <w:ind w:left="360"/>
      </w:pPr>
      <w:r>
        <w:rPr>
          <w:rFonts w:ascii="Courier New" w:hAnsi="Courier New"/>
          <w:sz w:val="18"/>
        </w:rPr>
        <w:t>// Basic list</w:t>
      </w:r>
      <w:r>
        <w:rPr>
          <w:rFonts w:ascii="Courier New" w:hAnsi="Courier New"/>
          <w:sz w:val="18"/>
        </w:rPr>
        <w:br/>
        <w:t>{items.map(item =&gt; (</w:t>
      </w:r>
      <w:r>
        <w:rPr>
          <w:rFonts w:ascii="Courier New" w:hAnsi="Courier New"/>
          <w:sz w:val="18"/>
        </w:rPr>
        <w:br/>
        <w:t xml:space="preserve">  &lt;div key={item.id}&gt;{item.name}&lt;/div&gt;</w:t>
      </w:r>
      <w:r>
        <w:rPr>
          <w:rFonts w:ascii="Courier New" w:hAnsi="Courier New"/>
          <w:sz w:val="18"/>
        </w:rPr>
        <w:br/>
        <w:t>))}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With index (not recommended)</w:t>
      </w:r>
      <w:r>
        <w:rPr>
          <w:rFonts w:ascii="Courier New" w:hAnsi="Courier New"/>
          <w:sz w:val="18"/>
        </w:rPr>
        <w:br/>
        <w:t>{items.map((item, index) =&gt; (</w:t>
      </w:r>
      <w:r>
        <w:rPr>
          <w:rFonts w:ascii="Courier New" w:hAnsi="Courier New"/>
          <w:sz w:val="18"/>
        </w:rPr>
        <w:br/>
        <w:t xml:space="preserve">  &lt;div key={index}&gt;{item}&lt;/div&gt;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))}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Extract to component</w:t>
      </w:r>
      <w:r>
        <w:rPr>
          <w:rFonts w:ascii="Courier New" w:hAnsi="Courier New"/>
          <w:sz w:val="18"/>
        </w:rPr>
        <w:br/>
        <w:t>{users.map(user =&gt; (</w:t>
      </w:r>
      <w:r>
        <w:rPr>
          <w:rFonts w:ascii="Courier New" w:hAnsi="Courier New"/>
          <w:sz w:val="18"/>
        </w:rPr>
        <w:br/>
        <w:t xml:space="preserve">  &lt;UserCard key={user.id} user={user} /&gt;</w:t>
      </w:r>
      <w:r>
        <w:rPr>
          <w:rFonts w:ascii="Courier New" w:hAnsi="Courier New"/>
          <w:sz w:val="18"/>
        </w:rPr>
        <w:br/>
        <w:t>))}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⚠️ Common Mistakes to Avoid</w:t>
      </w:r>
    </w:p>
    <w:p w:rsidR="005B33AF" w:rsidRDefault="00000000">
      <w:pPr>
        <w:pStyle w:val="ListBullet"/>
      </w:pPr>
      <w:r>
        <w:t>❌ Modifying props directly</w:t>
      </w:r>
    </w:p>
    <w:p w:rsidR="005B33AF" w:rsidRDefault="00000000">
      <w:pPr>
        <w:ind w:left="720"/>
      </w:pPr>
      <w:r>
        <w:t>Props are read-only. Never do: props.name = 'New Name'</w:t>
      </w:r>
    </w:p>
    <w:p w:rsidR="005B33AF" w:rsidRDefault="005B33AF"/>
    <w:p w:rsidR="005B33AF" w:rsidRDefault="00000000">
      <w:pPr>
        <w:pStyle w:val="ListBullet"/>
      </w:pPr>
      <w:r>
        <w:t>❌ Missing keys in lists</w:t>
      </w:r>
    </w:p>
    <w:p w:rsidR="005B33AF" w:rsidRDefault="00000000">
      <w:pPr>
        <w:ind w:left="720"/>
      </w:pPr>
      <w:r>
        <w:t>Always provide unique key prop when mapping arrays</w:t>
      </w:r>
    </w:p>
    <w:p w:rsidR="005B33AF" w:rsidRDefault="005B33AF"/>
    <w:p w:rsidR="005B33AF" w:rsidRDefault="00000000">
      <w:pPr>
        <w:pStyle w:val="ListBullet"/>
      </w:pPr>
      <w:r>
        <w:t>❌ Using index as key for dynamic lists</w:t>
      </w:r>
    </w:p>
    <w:p w:rsidR="005B33AF" w:rsidRDefault="00000000">
      <w:pPr>
        <w:ind w:left="720"/>
      </w:pPr>
      <w:r>
        <w:t>Use stable IDs instead. Index breaks when list order changes</w:t>
      </w:r>
    </w:p>
    <w:p w:rsidR="005B33AF" w:rsidRDefault="005B33AF"/>
    <w:p w:rsidR="005B33AF" w:rsidRDefault="00000000">
      <w:pPr>
        <w:pStyle w:val="ListBullet"/>
      </w:pPr>
      <w:r>
        <w:t>❌ Forgetting curly braces</w:t>
      </w:r>
    </w:p>
    <w:p w:rsidR="005B33AF" w:rsidRDefault="00000000">
      <w:pPr>
        <w:ind w:left="720"/>
      </w:pPr>
      <w:r>
        <w:t>Use {25} for numbers, {true} for booleans, not "25" or "true"</w:t>
      </w:r>
    </w:p>
    <w:p w:rsidR="005B33AF" w:rsidRDefault="005B33AF"/>
    <w:p w:rsidR="005B33AF" w:rsidRDefault="00000000">
      <w:pPr>
        <w:pStyle w:val="ListBullet"/>
      </w:pPr>
      <w:r>
        <w:t>❌ Not preventing form submission</w:t>
      </w:r>
    </w:p>
    <w:p w:rsidR="005B33AF" w:rsidRDefault="00000000">
      <w:pPr>
        <w:ind w:left="720"/>
      </w:pPr>
      <w:r>
        <w:t>Always use event.preventDefault() in onSubmit handler</w:t>
      </w:r>
    </w:p>
    <w:p w:rsidR="005B33AF" w:rsidRDefault="005B33AF"/>
    <w:p w:rsidR="005B33AF" w:rsidRDefault="00000000">
      <w:pPr>
        <w:pStyle w:val="ListBullet"/>
      </w:pPr>
      <w:r>
        <w:t>❌ Inline object/array in props</w:t>
      </w:r>
    </w:p>
    <w:p w:rsidR="005B33AF" w:rsidRDefault="00000000">
      <w:pPr>
        <w:ind w:left="720"/>
      </w:pPr>
      <w:r>
        <w:t>Don't do: &lt;Component data={{name: 'John'}} /&gt; - causes re-render</w:t>
      </w:r>
    </w:p>
    <w:p w:rsidR="005B33AF" w:rsidRDefault="005B33AF"/>
    <w:p w:rsidR="005B33AF" w:rsidRDefault="00000000">
      <w:pPr>
        <w:pStyle w:val="ListBullet"/>
      </w:pPr>
      <w:r>
        <w:t>❌ Directly mutating state objects</w:t>
      </w:r>
    </w:p>
    <w:p w:rsidR="005B33AF" w:rsidRDefault="00000000">
      <w:pPr>
        <w:ind w:left="720"/>
      </w:pPr>
      <w:r>
        <w:t>Use spread operator: setData({...data, name: 'New'})</w:t>
      </w:r>
    </w:p>
    <w:p w:rsidR="005B33AF" w:rsidRDefault="005B33AF"/>
    <w:p w:rsidR="005B33AF" w:rsidRDefault="00000000">
      <w:pPr>
        <w:pStyle w:val="ListBullet"/>
      </w:pPr>
      <w:r>
        <w:t>❌ Not handling edge cases</w:t>
      </w:r>
    </w:p>
    <w:p w:rsidR="005B33AF" w:rsidRDefault="00000000">
      <w:pPr>
        <w:ind w:left="720"/>
      </w:pPr>
      <w:r>
        <w:t>Check for null, undefined, empty arrays before rendering</w:t>
      </w:r>
    </w:p>
    <w:p w:rsidR="005B33AF" w:rsidRDefault="005B33AF"/>
    <w:p w:rsidR="005B33AF" w:rsidRDefault="00000000">
      <w:r>
        <w:lastRenderedPageBreak/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🎓 Session Summary</w:t>
      </w:r>
    </w:p>
    <w:p w:rsidR="005B33AF" w:rsidRDefault="00000000">
      <w:r>
        <w:t>Today you learned:</w:t>
      </w:r>
    </w:p>
    <w:p w:rsidR="005B33AF" w:rsidRDefault="00000000">
      <w:pPr>
        <w:pStyle w:val="ListBullet"/>
      </w:pPr>
      <w:r>
        <w:t>Props are the primary way to pass data from parent to child components</w:t>
      </w:r>
    </w:p>
    <w:p w:rsidR="005B33AF" w:rsidRDefault="00000000">
      <w:pPr>
        <w:pStyle w:val="ListBullet"/>
      </w:pPr>
      <w:r>
        <w:t>One-way data flow ensures predictable state management</w:t>
      </w:r>
    </w:p>
    <w:p w:rsidR="005B33AF" w:rsidRDefault="00000000">
      <w:pPr>
        <w:pStyle w:val="ListBullet"/>
      </w:pPr>
      <w:r>
        <w:t>Conditional rendering allows dynamic UI based on state/props</w:t>
      </w:r>
    </w:p>
    <w:p w:rsidR="005B33AF" w:rsidRDefault="00000000">
      <w:pPr>
        <w:pStyle w:val="ListBullet"/>
      </w:pPr>
      <w:r>
        <w:t>Lists require unique keys for optimal performance</w:t>
      </w:r>
    </w:p>
    <w:p w:rsidR="005B33AF" w:rsidRDefault="00000000">
      <w:pPr>
        <w:pStyle w:val="ListBullet"/>
      </w:pPr>
      <w:r>
        <w:t>Controlled components give React full control over form inputs</w:t>
      </w:r>
    </w:p>
    <w:p w:rsidR="005B33AF" w:rsidRDefault="00000000">
      <w:pPr>
        <w:pStyle w:val="ListBullet"/>
      </w:pPr>
      <w:r>
        <w:t>Component reusability reduces code duplication and improves maintainability</w:t>
      </w:r>
    </w:p>
    <w:p w:rsidR="005B33AF" w:rsidRDefault="005B33AF"/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E7FFE7"/>
      </w:pPr>
      <w:r>
        <w:rPr>
          <w:b/>
        </w:rPr>
        <w:t>💡 Coming Up Next</w:t>
      </w:r>
      <w:r>
        <w:rPr>
          <w:b/>
        </w:rPr>
        <w:br/>
      </w:r>
      <w:r>
        <w:rPr>
          <w:sz w:val="20"/>
        </w:rPr>
        <w:t>Next Session: Tomorrow we'll dive into React Hooks - useState and useEffect. You'll learn how to manage component state and handle side effects like API calls!</w:t>
      </w:r>
    </w:p>
    <w:p w:rsidR="005B33AF" w:rsidRDefault="005B33AF"/>
    <w:p w:rsidR="005B33AF" w:rsidRDefault="00000000">
      <w:r>
        <w:br w:type="page"/>
      </w:r>
    </w:p>
    <w:p w:rsidR="005B33AF" w:rsidRDefault="00000000">
      <w:pPr>
        <w:pStyle w:val="Heading1"/>
      </w:pPr>
      <w:r>
        <w:rPr>
          <w:color w:val="0066CC"/>
        </w:rPr>
        <w:lastRenderedPageBreak/>
        <w:t>📖 Additional Resources</w:t>
      </w:r>
    </w:p>
    <w:p w:rsidR="005B33AF" w:rsidRDefault="00000000">
      <w:r>
        <w:t>Official Documentation:</w:t>
      </w:r>
    </w:p>
    <w:p w:rsidR="005B33AF" w:rsidRDefault="00000000">
      <w:pPr>
        <w:pStyle w:val="ListBullet"/>
      </w:pPr>
      <w:r>
        <w:t>React Docs - Components and Props: https://react.dev/learn/passing-props-to-a-component</w:t>
      </w:r>
    </w:p>
    <w:p w:rsidR="005B33AF" w:rsidRDefault="00000000">
      <w:pPr>
        <w:pStyle w:val="ListBullet"/>
      </w:pPr>
      <w:r>
        <w:t>React Docs - Conditional Rendering: https://react.dev/learn/conditional-rendering</w:t>
      </w:r>
    </w:p>
    <w:p w:rsidR="005B33AF" w:rsidRDefault="00000000">
      <w:pPr>
        <w:pStyle w:val="ListBullet"/>
      </w:pPr>
      <w:r>
        <w:t>React Docs - Rendering Lists: https://react.dev/learn/rendering-lists</w:t>
      </w:r>
    </w:p>
    <w:p w:rsidR="005B33AF" w:rsidRDefault="00000000">
      <w:pPr>
        <w:pStyle w:val="ListBullet"/>
      </w:pPr>
      <w:r>
        <w:t>React Docs - Forms: https://react.dev/reference/react-dom/components/input</w:t>
      </w:r>
    </w:p>
    <w:p w:rsidR="005B33AF" w:rsidRDefault="005B33AF"/>
    <w:p w:rsidR="005B33AF" w:rsidRDefault="00000000">
      <w:r>
        <w:t>Practice Exercises:</w:t>
      </w:r>
    </w:p>
    <w:p w:rsidR="005B33AF" w:rsidRDefault="00000000">
      <w:pPr>
        <w:pStyle w:val="ListBullet"/>
      </w:pPr>
      <w:r>
        <w:t>Build a Todo List with add/remove functionality</w:t>
      </w:r>
    </w:p>
    <w:p w:rsidR="005B33AF" w:rsidRDefault="00000000">
      <w:pPr>
        <w:pStyle w:val="ListBullet"/>
      </w:pPr>
      <w:r>
        <w:t>Create a filterable product catalog</w:t>
      </w:r>
    </w:p>
    <w:p w:rsidR="005B33AF" w:rsidRDefault="00000000">
      <w:pPr>
        <w:pStyle w:val="ListBullet"/>
      </w:pPr>
      <w:r>
        <w:t>Build a multi-step registration form</w:t>
      </w:r>
    </w:p>
    <w:p w:rsidR="005B33AF" w:rsidRDefault="00000000">
      <w:pPr>
        <w:pStyle w:val="ListBullet"/>
      </w:pPr>
      <w:r>
        <w:t>Create a dynamic pricing calculator</w:t>
      </w:r>
    </w:p>
    <w:p w:rsidR="005B33AF" w:rsidRDefault="005B33AF"/>
    <w:p w:rsidR="005B33AF" w:rsidRDefault="00000000">
      <w:pPr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  <w:shd w:val="clear" w:color="auto" w:fill="FFF4E6"/>
      </w:pPr>
      <w:r>
        <w:rPr>
          <w:b/>
        </w:rPr>
        <w:t>💡 Final Tip</w:t>
      </w:r>
      <w:r>
        <w:rPr>
          <w:b/>
        </w:rPr>
        <w:br/>
      </w:r>
      <w:r>
        <w:rPr>
          <w:sz w:val="20"/>
        </w:rPr>
        <w:t>Keep practicing! The more you build, the more these patterns will become second nature. Try building small projects every day.</w:t>
      </w:r>
    </w:p>
    <w:sectPr w:rsidR="005B33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0A265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8DC41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7975957">
    <w:abstractNumId w:val="8"/>
  </w:num>
  <w:num w:numId="2" w16cid:durableId="1195650525">
    <w:abstractNumId w:val="6"/>
  </w:num>
  <w:num w:numId="3" w16cid:durableId="1373730485">
    <w:abstractNumId w:val="5"/>
  </w:num>
  <w:num w:numId="4" w16cid:durableId="1511795432">
    <w:abstractNumId w:val="4"/>
  </w:num>
  <w:num w:numId="5" w16cid:durableId="293216216">
    <w:abstractNumId w:val="7"/>
  </w:num>
  <w:num w:numId="6" w16cid:durableId="543105389">
    <w:abstractNumId w:val="3"/>
  </w:num>
  <w:num w:numId="7" w16cid:durableId="862137045">
    <w:abstractNumId w:val="2"/>
  </w:num>
  <w:num w:numId="8" w16cid:durableId="1357464286">
    <w:abstractNumId w:val="1"/>
  </w:num>
  <w:num w:numId="9" w16cid:durableId="273487128">
    <w:abstractNumId w:val="0"/>
  </w:num>
  <w:num w:numId="10" w16cid:durableId="637610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E85"/>
    <w:rsid w:val="0015074B"/>
    <w:rsid w:val="0029639D"/>
    <w:rsid w:val="00326F90"/>
    <w:rsid w:val="003A6C2D"/>
    <w:rsid w:val="005B33AF"/>
    <w:rsid w:val="00943F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F7745"/>
  <w14:defaultImageDpi w14:val="300"/>
  <w15:docId w15:val="{12735C4F-C384-0D43-B69B-970F691D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48</Pages>
  <Words>4789</Words>
  <Characters>27302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Sharma</cp:lastModifiedBy>
  <cp:revision>3</cp:revision>
  <dcterms:created xsi:type="dcterms:W3CDTF">2013-12-23T23:15:00Z</dcterms:created>
  <dcterms:modified xsi:type="dcterms:W3CDTF">2026-02-16T19:18:00Z</dcterms:modified>
  <cp:category/>
</cp:coreProperties>
</file>