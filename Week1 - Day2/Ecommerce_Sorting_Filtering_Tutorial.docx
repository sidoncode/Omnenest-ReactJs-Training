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6"/>
        </w:rPr>
        <w:t>React E-commerce Project</w:t>
        <w:br/>
      </w:r>
    </w:p>
    <w:p>
      <w:pPr>
        <w:jc w:val="center"/>
      </w:pPr>
      <w:r>
        <w:rPr>
          <w:b/>
          <w:sz w:val="40"/>
        </w:rPr>
        <w:t>Advanced Tutorial</w:t>
        <w:br/>
      </w:r>
    </w:p>
    <w:p>
      <w:pPr>
        <w:jc w:val="center"/>
      </w:pPr>
      <w:r>
        <w:rPr>
          <w:color w:val="333333"/>
          <w:sz w:val="36"/>
        </w:rPr>
        <w:t>Product Sorting &amp; Filtering</w:t>
        <w:br/>
        <w:br/>
      </w:r>
    </w:p>
    <w:p>
      <w:pPr>
        <w:jc w:val="center"/>
      </w:pPr>
      <w:r>
        <w:rPr>
          <w:i/>
          <w:sz w:val="28"/>
        </w:rPr>
        <w:t>Complete Step-by-Step Implementation Guide</w:t>
        <w:br/>
      </w:r>
    </w:p>
    <w:p>
      <w:pPr>
        <w:jc w:val="center"/>
      </w:pPr>
      <w:r>
        <w:rPr>
          <w:sz w:val="24"/>
        </w:rPr>
        <w:t>Building Real-World E-commerce Features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📋 Table of Contents</w:t>
      </w:r>
    </w:p>
    <w:p>
      <w:r>
        <w:t>1. Learning Objectives</w:t>
      </w:r>
    </w:p>
    <w:p>
      <w:r>
        <w:t>2. Project Setup</w:t>
      </w:r>
    </w:p>
    <w:p>
      <w:r>
        <w:t>3. Part 1: Basic Product Listing</w:t>
      </w:r>
    </w:p>
    <w:p>
      <w:r>
        <w:t>4. Part 2: Implementing Sorting</w:t>
      </w:r>
    </w:p>
    <w:p>
      <w:r>
        <w:t>5. Part 3: Implementing Filtering</w:t>
      </w:r>
    </w:p>
    <w:p>
      <w:r>
        <w:t>6. Part 4: Combining Sort &amp; Filter</w:t>
      </w:r>
    </w:p>
    <w:p>
      <w:r>
        <w:t>7. Part 5: Search Functionality</w:t>
      </w:r>
    </w:p>
    <w:p>
      <w:r>
        <w:t>8. Part 6: Advanced Filters (Price Range, Multi-Category)</w:t>
      </w:r>
    </w:p>
    <w:p>
      <w:r>
        <w:t>9. Part 7: Performance Optimization</w:t>
      </w:r>
    </w:p>
    <w:p>
      <w:r>
        <w:t>10. Quick QnA</w:t>
      </w:r>
    </w:p>
    <w:p>
      <w:r>
        <w:t>11. Best Practices</w:t>
      </w:r>
    </w:p>
    <w:p>
      <w:r>
        <w:t>12. Real-World Applications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🎯 Learning Objectives</w:t>
      </w:r>
    </w:p>
    <w:p>
      <w:pPr>
        <w:pStyle w:val="ListBullet"/>
      </w:pPr>
      <w:r>
        <w:t>Build a complete e-commerce product listing page</w:t>
      </w:r>
    </w:p>
    <w:p>
      <w:pPr>
        <w:pStyle w:val="ListBullet"/>
      </w:pPr>
      <w:r>
        <w:t>Implement sorting by price, name, and rating</w:t>
      </w:r>
    </w:p>
    <w:p>
      <w:pPr>
        <w:pStyle w:val="ListBullet"/>
      </w:pPr>
      <w:r>
        <w:t>Add category-based filtering</w:t>
      </w:r>
    </w:p>
    <w:p>
      <w:pPr>
        <w:pStyle w:val="ListBullet"/>
      </w:pPr>
      <w:r>
        <w:t>Create search functionality</w:t>
      </w:r>
    </w:p>
    <w:p>
      <w:pPr>
        <w:pStyle w:val="ListBullet"/>
      </w:pPr>
      <w:r>
        <w:t>Combine multiple filters simultaneously</w:t>
      </w:r>
    </w:p>
    <w:p>
      <w:pPr>
        <w:pStyle w:val="ListBullet"/>
      </w:pPr>
      <w:r>
        <w:t>Implement price range filtering</w:t>
      </w:r>
    </w:p>
    <w:p>
      <w:pPr>
        <w:pStyle w:val="ListBullet"/>
      </w:pPr>
      <w:r>
        <w:t>Optimize performance for large product lists</w:t>
      </w:r>
    </w:p>
    <w:p>
      <w:pPr>
        <w:pStyle w:val="ListBullet"/>
      </w:pPr>
      <w:r>
        <w:t>Understand state management for filters</w:t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Industry Relevance</w:t>
        <w:br/>
      </w:r>
      <w:r>
        <w:rPr>
          <w:sz w:val="20"/>
        </w:rPr>
        <w:t>Real-World Context: This tutorial teaches the exact features used by Amazon, Flipkart, and other e-commerce sites. You'll learn industry-standard patterns!</w:t>
      </w:r>
    </w:p>
    <w:p>
      <w:r>
        <w:br w:type="page"/>
      </w:r>
    </w:p>
    <w:p>
      <w:pPr>
        <w:pStyle w:val="Heading1"/>
      </w:pPr>
      <w:r>
        <w:rPr>
          <w:color w:val="0066CC"/>
        </w:rPr>
        <w:t>💻 Project Setup (Windows)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Create New React Project</w:t>
      </w:r>
    </w:p>
    <w:p>
      <w:r>
        <w:t>Open Command Prompt: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cd C:\react-projects</w:t>
        <w:br/>
        <w:t>npm create vite@latest ecommerce-filtering -- --template react</w:t>
        <w:br/>
        <w:t>cd ecommerce-filtering</w:t>
        <w:br/>
        <w:t>npm install</w:t>
        <w:br/>
        <w:t>code .</w:t>
      </w:r>
    </w:p>
    <w:p/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2: Start Development Server</w:t>
      </w:r>
    </w:p>
    <w:p>
      <w:r>
        <w:t>In VS Code terminal (Ctrl + `):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npm run dev</w:t>
      </w:r>
    </w:p>
    <w:p>
      <w:r>
        <w:t>Open browser: http://localhost:5173/</w:t>
      </w:r>
    </w:p>
    <w:p>
      <w:pPr>
        <w:shd w:fill="FFF4E6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Important</w:t>
        <w:br/>
      </w:r>
      <w:r>
        <w:rPr>
          <w:sz w:val="20"/>
        </w:rPr>
        <w:t>Keep terminal running! The app will auto-reload when you save files.</w:t>
      </w:r>
    </w:p>
    <w:p/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3: Clean Up Default Files</w:t>
      </w:r>
    </w:p>
    <w:p>
      <w:r>
        <w:t>Replace src/App.jsx with: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function App() {</w:t>
        <w:br/>
        <w:t xml:space="preserve">  return (</w:t>
        <w:br/>
        <w:t xml:space="preserve">    &lt;div style={{ padding: '20px' }}&gt;</w:t>
        <w:br/>
        <w:t xml:space="preserve">      &lt;h1&gt;E-commerce Product Filtering&lt;/h1&gt;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t>Delete src/App.css (we'll use inline styles)</w:t>
      </w:r>
    </w:p>
    <w:p>
      <w:r>
        <w:t>Press Ctrl + S to save</w:t>
      </w:r>
    </w:p>
    <w:p>
      <w:r>
        <w:t>Check browser - should show heading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Part 1: Basic Product Listing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Create Product Data</w:t>
      </w:r>
    </w:p>
    <w:p>
      <w:r>
        <w:t>Create src/data/products.js: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src/data/products.js</w:t>
        <w:br/>
        <w:t>export const products = [</w:t>
        <w:br/>
        <w:t xml:space="preserve">  {</w:t>
        <w:br/>
        <w:t xml:space="preserve">    id: 1,</w:t>
        <w:br/>
        <w:t xml:space="preserve">    name: 'Wireless Headphones',</w:t>
        <w:br/>
        <w:t xml:space="preserve">    category: 'Electronics',</w:t>
        <w:br/>
        <w:t xml:space="preserve">    price: 2999,</w:t>
        <w:br/>
        <w:t xml:space="preserve">    rating: 4.5,</w:t>
        <w:br/>
        <w:t xml:space="preserve">    inStock: true,</w:t>
        <w:br/>
        <w:t xml:space="preserve">    image: '🎧'</w:t>
        <w:br/>
        <w:t xml:space="preserve">  },</w:t>
        <w:br/>
        <w:t xml:space="preserve">  {</w:t>
        <w:br/>
        <w:t xml:space="preserve">    id: 2,</w:t>
        <w:br/>
        <w:t xml:space="preserve">    name: 'Running Shoes',</w:t>
        <w:br/>
        <w:t xml:space="preserve">    category: 'Fashion',</w:t>
        <w:br/>
        <w:t xml:space="preserve">    price: 3499,</w:t>
        <w:br/>
        <w:t xml:space="preserve">    rating: 4.2,</w:t>
        <w:br/>
        <w:t xml:space="preserve">    inStock: true,</w:t>
        <w:br/>
        <w:t xml:space="preserve">    image: '👟'</w:t>
        <w:br/>
        <w:t xml:space="preserve">  },</w:t>
        <w:br/>
        <w:t xml:space="preserve">  {</w:t>
        <w:br/>
        <w:t xml:space="preserve">    id: 3,</w:t>
        <w:br/>
        <w:t xml:space="preserve">    name: 'Coffee Maker',</w:t>
        <w:br/>
        <w:t xml:space="preserve">    category: 'Home',</w:t>
        <w:br/>
        <w:t xml:space="preserve">    price: 5999,</w:t>
        <w:br/>
        <w:t xml:space="preserve">    rating: 4.8,</w:t>
        <w:br/>
        <w:t xml:space="preserve">    inStock: false,</w:t>
        <w:br/>
        <w:t xml:space="preserve">    image: '☕'</w:t>
        <w:br/>
        <w:t xml:space="preserve">  },</w:t>
        <w:br/>
        <w:t xml:space="preserve">  {</w:t>
        <w:br/>
        <w:t xml:space="preserve">    id: 4,</w:t>
        <w:br/>
        <w:t xml:space="preserve">    name: 'Laptop Bag',</w:t>
        <w:br/>
        <w:t xml:space="preserve">    category: 'Fashion',</w:t>
        <w:br/>
        <w:t xml:space="preserve">    price: 1499,</w:t>
        <w:br/>
        <w:t xml:space="preserve">    rating: 4.0,</w:t>
        <w:br/>
        <w:t xml:space="preserve">    inStock: true,</w:t>
        <w:br/>
        <w:t xml:space="preserve">    image: '🎒'</w:t>
        <w:br/>
        <w:t xml:space="preserve">  },</w:t>
        <w:br/>
        <w:t xml:space="preserve">  {</w:t>
        <w:br/>
        <w:t xml:space="preserve">    id: 5,</w:t>
        <w:br/>
        <w:t xml:space="preserve">    name: 'Smart Watch',</w:t>
        <w:br/>
        <w:t xml:space="preserve">    category: 'Electronics',</w:t>
        <w:br/>
        <w:t xml:space="preserve">    price: 8999,</w:t>
        <w:br/>
        <w:t xml:space="preserve">    rating: 4.6,</w:t>
        <w:br/>
        <w:t xml:space="preserve">    inStock: true,</w:t>
        <w:br/>
        <w:t xml:space="preserve">    image: '⌚'</w:t>
        <w:br/>
        <w:t xml:space="preserve">  },</w:t>
        <w:br/>
        <w:t xml:space="preserve">  {</w:t>
        <w:br/>
        <w:t xml:space="preserve">    id: 6,</w:t>
        <w:br/>
        <w:t xml:space="preserve">    name: 'Desk Lamp',</w:t>
        <w:br/>
        <w:t xml:space="preserve">    category: 'Home',</w:t>
        <w:br/>
        <w:t xml:space="preserve">    price: 1299,</w:t>
        <w:br/>
        <w:t xml:space="preserve">    rating: 4.3,</w:t>
        <w:br/>
        <w:t xml:space="preserve">    inStock: true,</w:t>
        <w:br/>
        <w:t xml:space="preserve">    image: '💡'</w:t>
        <w:br/>
        <w:t xml:space="preserve">  },</w:t>
        <w:br/>
        <w:t xml:space="preserve">  {</w:t>
        <w:br/>
        <w:t xml:space="preserve">    id: 7,</w:t>
        <w:br/>
        <w:t xml:space="preserve">    name: 'Bluetooth Speaker',</w:t>
        <w:br/>
        <w:t xml:space="preserve">    category: 'Electronics',</w:t>
        <w:br/>
        <w:t xml:space="preserve">    price: 1999,</w:t>
        <w:br/>
        <w:t xml:space="preserve">    rating: 4.4,</w:t>
        <w:br/>
        <w:t xml:space="preserve">    inStock: true,</w:t>
        <w:br/>
        <w:t xml:space="preserve">    image: '🔊'</w:t>
        <w:br/>
        <w:t xml:space="preserve">  },</w:t>
        <w:br/>
        <w:t xml:space="preserve">  {</w:t>
        <w:br/>
        <w:t xml:space="preserve">    id: 8,</w:t>
        <w:br/>
        <w:t xml:space="preserve">    name: 'Yoga Mat',</w:t>
        <w:br/>
        <w:t xml:space="preserve">    category: 'Sports',</w:t>
        <w:br/>
        <w:t xml:space="preserve">    price: 899,</w:t>
        <w:br/>
        <w:t xml:space="preserve">    rating: 4.1,</w:t>
        <w:br/>
        <w:t xml:space="preserve">    inStock: true,</w:t>
        <w:br/>
        <w:t xml:space="preserve">    image: '🧘'</w:t>
        <w:br/>
        <w:t xml:space="preserve">  },</w:t>
        <w:br/>
        <w:t xml:space="preserve">  {</w:t>
        <w:br/>
        <w:t xml:space="preserve">    id: 9,</w:t>
        <w:br/>
        <w:t xml:space="preserve">    name: 'Water Bottle',</w:t>
        <w:br/>
        <w:t xml:space="preserve">    category: 'Sports',</w:t>
        <w:br/>
        <w:t xml:space="preserve">    price: 499,</w:t>
        <w:br/>
        <w:t xml:space="preserve">    rating: 4.7,</w:t>
        <w:br/>
        <w:t xml:space="preserve">    inStock: true,</w:t>
        <w:br/>
        <w:t xml:space="preserve">    image: '💧'</w:t>
        <w:br/>
        <w:t xml:space="preserve">  },</w:t>
        <w:br/>
        <w:t xml:space="preserve">  {</w:t>
        <w:br/>
        <w:t xml:space="preserve">    id: 10,</w:t>
        <w:br/>
        <w:t xml:space="preserve">    name: 'Wall Clock',</w:t>
        <w:br/>
        <w:t xml:space="preserve">    category: 'Home',</w:t>
        <w:br/>
        <w:t xml:space="preserve">    price: 1799,</w:t>
        <w:br/>
        <w:t xml:space="preserve">    rating: 4.0,</w:t>
        <w:br/>
        <w:t xml:space="preserve">    inStock: false,</w:t>
        <w:br/>
        <w:t xml:space="preserve">    image: '🕐'</w:t>
        <w:br/>
        <w:t xml:space="preserve">  },</w:t>
        <w:br/>
        <w:t xml:space="preserve">  {</w:t>
        <w:br/>
        <w:t xml:space="preserve">    id: 11,</w:t>
        <w:br/>
        <w:t xml:space="preserve">    name: 'Sunglasses',</w:t>
        <w:br/>
        <w:t xml:space="preserve">    category: 'Fashion',</w:t>
        <w:br/>
        <w:t xml:space="preserve">    price: 2499,</w:t>
        <w:br/>
        <w:t xml:space="preserve">    rating: 4.5,</w:t>
        <w:br/>
        <w:t xml:space="preserve">    inStock: true,</w:t>
        <w:br/>
        <w:t xml:space="preserve">    image: '🕶️'</w:t>
        <w:br/>
        <w:t xml:space="preserve">  },</w:t>
        <w:br/>
        <w:t xml:space="preserve">  {</w:t>
        <w:br/>
        <w:t xml:space="preserve">    id: 12,</w:t>
        <w:br/>
        <w:t xml:space="preserve">    name: 'Gaming Mouse',</w:t>
        <w:br/>
        <w:t xml:space="preserve">    category: 'Electronics',</w:t>
        <w:br/>
        <w:t xml:space="preserve">    price: 1899,</w:t>
        <w:br/>
        <w:t xml:space="preserve">    rating: 4.9,</w:t>
        <w:br/>
        <w:t xml:space="preserve">    inStock: true,</w:t>
        <w:br/>
        <w:t xml:space="preserve">    image: '🖱️'</w:t>
        <w:br/>
        <w:t xml:space="preserve">  }</w:t>
        <w:br/>
        <w:t>];</w:t>
      </w:r>
    </w:p>
    <w:p>
      <w:r>
        <w:t>Press Ctrl + S to save</w:t>
      </w:r>
    </w:p>
    <w:p>
      <w:pPr>
        <w:shd w:fill="E7F3FF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Data Overview</w:t>
        <w:br/>
      </w:r>
      <w:r>
        <w:rPr>
          <w:sz w:val="20"/>
        </w:rPr>
        <w:t>We now have 12 products across 4 categories (Electronics, Fashion, Home, Sports) with varying prices and ratings. Perfect for testing filters!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2: Create ProductCard Component</w:t>
      </w:r>
    </w:p>
    <w:p>
      <w:r>
        <w:t>Create src/components/ProductCard.jsx: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src/components/ProductCard.jsx</w:t>
        <w:br/>
        <w:t>function ProductCard({ product }) {</w:t>
        <w:br/>
        <w:t xml:space="preserve">  return (</w:t>
        <w:br/>
        <w:t xml:space="preserve">    &lt;div style={{</w:t>
        <w:br/>
        <w:t xml:space="preserve">      border: '1px solid #ddd',</w:t>
        <w:br/>
        <w:t xml:space="preserve">      borderRadius: '8px',</w:t>
        <w:br/>
        <w:t xml:space="preserve">      padding: '15px',</w:t>
        <w:br/>
        <w:t xml:space="preserve">      background: 'white'</w:t>
        <w:br/>
        <w:t xml:space="preserve">    }}&gt;</w:t>
        <w:br/>
        <w:t xml:space="preserve">      {/* Product Image (emoji) */}</w:t>
        <w:br/>
        <w:t xml:space="preserve">      &lt;div style={{</w:t>
        <w:br/>
        <w:t xml:space="preserve">        fontSize: '48px',</w:t>
        <w:br/>
        <w:t xml:space="preserve">        textAlign: 'center',</w:t>
        <w:br/>
        <w:t xml:space="preserve">        marginBottom: '10px'</w:t>
        <w:br/>
        <w:t xml:space="preserve">      }}&gt;</w:t>
        <w:br/>
        <w:t xml:space="preserve">        {product.image}</w:t>
        <w:br/>
        <w:t xml:space="preserve">      &lt;/div&gt;</w:t>
        <w:br/>
        <w:br/>
        <w:t xml:space="preserve">      {/* Product Name */}</w:t>
        <w:br/>
        <w:t xml:space="preserve">      &lt;h3 style={{ </w:t>
        <w:br/>
        <w:t xml:space="preserve">        margin: '0 0 5px 0',</w:t>
        <w:br/>
        <w:t xml:space="preserve">        fontSize: '16px'</w:t>
        <w:br/>
        <w:t xml:space="preserve">      }}&gt;</w:t>
        <w:br/>
        <w:t xml:space="preserve">        {product.name}</w:t>
        <w:br/>
        <w:t xml:space="preserve">      &lt;/h3&gt;</w:t>
        <w:br/>
        <w:br/>
        <w:t xml:space="preserve">      {/* Category */}</w:t>
        <w:br/>
        <w:t xml:space="preserve">      &lt;p style={{</w:t>
        <w:br/>
        <w:t xml:space="preserve">        margin: '0 0 5px 0',</w:t>
        <w:br/>
        <w:t xml:space="preserve">        fontSize: '12px',</w:t>
        <w:br/>
        <w:t xml:space="preserve">        color: '#666'</w:t>
        <w:br/>
        <w:t xml:space="preserve">      }}&gt;</w:t>
        <w:br/>
        <w:t xml:space="preserve">        {product.category}</w:t>
        <w:br/>
        <w:t xml:space="preserve">      &lt;/p&gt;</w:t>
        <w:br/>
        <w:br/>
        <w:t xml:space="preserve">      {/* Price */}</w:t>
        <w:br/>
        <w:t xml:space="preserve">      &lt;p style={{</w:t>
        <w:br/>
        <w:t xml:space="preserve">        margin: '0 0 10px 0',</w:t>
        <w:br/>
        <w:t xml:space="preserve">        fontSize: '20px',</w:t>
        <w:br/>
        <w:t xml:space="preserve">        fontWeight: 'bold',</w:t>
        <w:br/>
        <w:t xml:space="preserve">        color: '#0066cc'</w:t>
        <w:br/>
        <w:t xml:space="preserve">      }}&gt;</w:t>
        <w:br/>
        <w:t xml:space="preserve">        ₹{product.price}</w:t>
        <w:br/>
        <w:t xml:space="preserve">      &lt;/p&gt;</w:t>
        <w:br/>
        <w:br/>
        <w:t xml:space="preserve">      {/* Rating */}</w:t>
        <w:br/>
        <w:t xml:space="preserve">      &lt;div style={{ marginBottom: '10px' }}&gt;</w:t>
        <w:br/>
        <w:t xml:space="preserve">        &lt;span style={{ color: '#ff9900' }}&gt;</w:t>
        <w:br/>
        <w:t xml:space="preserve">          {'⭐'.repeat(Math.floor(product.rating))}</w:t>
        <w:br/>
        <w:t xml:space="preserve">        &lt;/span&gt;</w:t>
        <w:br/>
        <w:t xml:space="preserve">        &lt;span style={{ marginLeft: '5px', fontSize: '14px' }}&gt;</w:t>
        <w:br/>
        <w:t xml:space="preserve">          {product.rating}</w:t>
        <w:br/>
        <w:t xml:space="preserve">        &lt;/span&gt;</w:t>
        <w:br/>
        <w:t xml:space="preserve">      &lt;/div&gt;</w:t>
        <w:br/>
        <w:br/>
        <w:t xml:space="preserve">      {/* Stock Status */}</w:t>
        <w:br/>
        <w:t xml:space="preserve">      &lt;p style={{</w:t>
        <w:br/>
        <w:t xml:space="preserve">        margin: '0 0 10px 0',</w:t>
        <w:br/>
        <w:t xml:space="preserve">        fontSize: '12px',</w:t>
        <w:br/>
        <w:t xml:space="preserve">        color: product.inStock ? '#00cc00' : '#cc0000'</w:t>
        <w:br/>
        <w:t xml:space="preserve">      }}&gt;</w:t>
        <w:br/>
        <w:t xml:space="preserve">        {product.inStock ? '✓ In Stock' : '✗ Out of Stock'}</w:t>
        <w:br/>
        <w:t xml:space="preserve">      &lt;/p&gt;</w:t>
        <w:br/>
        <w:br/>
        <w:t xml:space="preserve">      {/* Add to Cart Button */}</w:t>
        <w:br/>
        <w:t xml:space="preserve">      &lt;button </w:t>
        <w:br/>
        <w:t xml:space="preserve">        disabled={!product.inStock}</w:t>
        <w:br/>
        <w:t xml:space="preserve">        style={{</w:t>
        <w:br/>
        <w:t xml:space="preserve">          width: '100%',</w:t>
        <w:br/>
        <w:t xml:space="preserve">          padding: '10px',</w:t>
        <w:br/>
        <w:t xml:space="preserve">          background: product.inStock ? '#0066cc' : '#ccc',</w:t>
        <w:br/>
        <w:t xml:space="preserve">          color: 'white',</w:t>
        <w:br/>
        <w:t xml:space="preserve">          border: 'none',</w:t>
        <w:br/>
        <w:t xml:space="preserve">          borderRadius: '4px',</w:t>
        <w:br/>
        <w:t xml:space="preserve">          cursor: product.inStock ? 'pointer' : 'not-allowed'</w:t>
        <w:br/>
        <w:t xml:space="preserve">        }}</w:t>
        <w:br/>
        <w:t xml:space="preserve">      &gt;</w:t>
        <w:br/>
        <w:t xml:space="preserve">        {product.inStock ? 'Add to Cart' : 'Out of Stock'}</w:t>
        <w:br/>
        <w:t xml:space="preserve">      &lt;/button&gt;</w:t>
        <w:br/>
        <w:t xml:space="preserve">    &lt;/div&gt;</w:t>
        <w:br/>
        <w:t xml:space="preserve">  );</w:t>
        <w:br/>
        <w:t>}</w:t>
        <w:br/>
        <w:br/>
        <w:t>export default ProductCard;</w:t>
      </w:r>
    </w:p>
    <w:p>
      <w:r>
        <w:t>Press Ctrl + S to save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3: Display Products in App.jsx</w:t>
      </w:r>
    </w:p>
    <w:p>
      <w:r>
        <w:t>Update src/App.jsx: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</w:t>
        <w:br/>
        <w:t>import { products } from './data/products';</w:t>
        <w:br/>
        <w:t>import ProductCard from './components/ProductCard';</w:t>
        <w:br/>
        <w:br/>
        <w:t>function App() {</w:t>
        <w:br/>
        <w:t xml:space="preserve">  return (</w:t>
        <w:br/>
        <w:t xml:space="preserve">    &lt;div style={{ padding: '20px' }}&gt;</w:t>
        <w:br/>
        <w:t xml:space="preserve">      &lt;h1&gt;E-commerce Product Catalog&lt;/h1&gt;</w:t>
        <w:br/>
        <w:t xml:space="preserve">      </w:t>
        <w:br/>
        <w:t xml:space="preserve">      {/* Product Grid */}</w:t>
        <w:br/>
        <w:t xml:space="preserve">      &lt;div style={{</w:t>
        <w:br/>
        <w:t xml:space="preserve">        display: 'grid',</w:t>
        <w:br/>
        <w:t xml:space="preserve">        gridTemplateColumns: 'repeat(auto-fill, minmax(220px, 1fr))',</w:t>
        <w:br/>
        <w:t xml:space="preserve">        gap: '20px',</w:t>
        <w:br/>
        <w:t xml:space="preserve">        marginTop: '20px'</w:t>
        <w:br/>
        <w:t xml:space="preserve">      }}&gt;</w:t>
        <w:br/>
        <w:t xml:space="preserve">        {products.map((product) =&gt; (</w:t>
        <w:br/>
        <w:t xml:space="preserve">          &lt;ProductCard key={product.id} product={product} /&gt;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t>Press Ctrl + S and check browser!</w:t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Checkpoint</w:t>
        <w:br/>
      </w:r>
      <w:r>
        <w:rPr>
          <w:sz w:val="20"/>
        </w:rPr>
        <w:t>✅ You Should See:</w:t>
        <w:br/>
        <w:t>• Grid of 12 product cards</w:t>
        <w:br/>
        <w:t>• Each showing emoji, name, category, price, rating, stock status</w:t>
        <w:br/>
        <w:t>• Add to Cart buttons (disabled for out-of-stock items)</w:t>
        <w:br/>
        <w:t>• Responsive grid that adjusts to window size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Part 2: Implementing Sorting</w:t>
      </w:r>
    </w:p>
    <w:p>
      <w:pPr>
        <w:pStyle w:val="Heading2"/>
      </w:pPr>
      <w:r>
        <w:rPr>
          <w:color w:val="4472C4"/>
        </w:rPr>
        <w:t>Understanding Sorting</w:t>
      </w:r>
    </w:p>
    <w:p>
      <w:r>
        <w:t>Sorting allows users to reorder products based on different criteria. We'll implement sorting by: Price (Low to High, High to Low), Name (A-Z), and Rating.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Add Sort State</w:t>
      </w:r>
    </w:p>
    <w:p>
      <w:r>
        <w:t>Update App.jsx - import useState: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</w:t>
        <w:br/>
        <w:t>import { useState } from 'react';</w:t>
        <w:br/>
        <w:t>import { products } from './data/products';</w:t>
        <w:br/>
        <w:t>import ProductCard from './components/ProductCard';</w:t>
        <w:br/>
        <w:br/>
        <w:t>function App() {</w:t>
        <w:br/>
        <w:t xml:space="preserve">  // State to track current sort option</w:t>
        <w:br/>
        <w:t xml:space="preserve">  const [sortBy, setSortBy] = useState('default');</w:t>
        <w:br/>
        <w:br/>
        <w:t xml:space="preserve">  return (</w:t>
        <w:br/>
        <w:t xml:space="preserve">    &lt;div style={{ padding: '20px' }}&gt;</w:t>
        <w:br/>
        <w:t xml:space="preserve">      &lt;h1&gt;E-commerce Product Catalog&lt;/h1&gt;</w:t>
        <w:br/>
        <w:t xml:space="preserve">      </w:t>
        <w:br/>
        <w:t xml:space="preserve">      &lt;div style={{</w:t>
        <w:br/>
        <w:t xml:space="preserve">        display: 'grid',</w:t>
        <w:br/>
        <w:t xml:space="preserve">        gridTemplateColumns: 'repeat(auto-fill, minmax(220px, 1fr))',</w:t>
        <w:br/>
        <w:t xml:space="preserve">        gap: '20px',</w:t>
        <w:br/>
        <w:t xml:space="preserve">        marginTop: '20px'</w:t>
        <w:br/>
        <w:t xml:space="preserve">      }}&gt;</w:t>
        <w:br/>
        <w:t xml:space="preserve">        {products.map((product) =&gt; (</w:t>
        <w:br/>
        <w:t xml:space="preserve">          &lt;ProductCard key={product.id} product={product} /&gt;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t>Press Ctrl + S to save</w:t>
      </w:r>
    </w:p>
    <w:p>
      <w:pPr>
        <w:shd w:fill="FFF4E6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Code Explanation</w:t>
        <w:br/>
      </w:r>
      <w:r>
        <w:rPr>
          <w:sz w:val="20"/>
        </w:rPr>
        <w:t>What We Added:</w:t>
        <w:br/>
        <w:t>• Line 2: Imported useState hook</w:t>
        <w:br/>
        <w:t>• Line 8: Created sortBy state, default value is 'default'</w:t>
        <w:br/>
        <w:t>• setSortBy will be used to change sort option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2: Add Sort Dropdown UI</w:t>
      </w:r>
    </w:p>
    <w:p>
      <w:r>
        <w:t>Update App.jsx to add dropdown: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import { useState } from 'react';</w:t>
        <w:br/>
        <w:t>import { products } from './data/products';</w:t>
        <w:br/>
        <w:t>import ProductCard from './components/ProductCard';</w:t>
        <w:br/>
        <w:br/>
        <w:t>function App() {</w:t>
        <w:br/>
        <w:t xml:space="preserve">  const [sortBy, setSortBy] = useState('default');</w:t>
        <w:br/>
        <w:br/>
        <w:t xml:space="preserve">  return (</w:t>
        <w:br/>
        <w:t xml:space="preserve">    &lt;div style={{ padding: '20px' }}&gt;</w:t>
        <w:br/>
        <w:t xml:space="preserve">      &lt;h1&gt;E-commerce Product Catalog&lt;/h1&gt;</w:t>
        <w:br/>
        <w:t xml:space="preserve">      </w:t>
        <w:br/>
        <w:t xml:space="preserve">      {/* Sort Controls */}</w:t>
        <w:br/>
        <w:t xml:space="preserve">      &lt;div style={{ </w:t>
        <w:br/>
        <w:t xml:space="preserve">        marginTop: '20px',</w:t>
        <w:br/>
        <w:t xml:space="preserve">        marginBottom: '20px',</w:t>
        <w:br/>
        <w:t xml:space="preserve">        padding: '15px',</w:t>
        <w:br/>
        <w:t xml:space="preserve">        background: '#f5f5f5',</w:t>
        <w:br/>
        <w:t xml:space="preserve">        borderRadius: '4px'</w:t>
        <w:br/>
        <w:t xml:space="preserve">      }}&gt;</w:t>
        <w:br/>
        <w:t xml:space="preserve">        &lt;label style={{ </w:t>
        <w:br/>
        <w:t xml:space="preserve">          marginRight: '10px',</w:t>
        <w:br/>
        <w:t xml:space="preserve">          fontWeight: 'bold'</w:t>
        <w:br/>
        <w:t xml:space="preserve">        }}&gt;</w:t>
        <w:br/>
        <w:t xml:space="preserve">          Sort By:</w:t>
        <w:br/>
        <w:t xml:space="preserve">        &lt;/label&gt;</w:t>
        <w:br/>
        <w:t xml:space="preserve">        &lt;select </w:t>
        <w:br/>
        <w:t xml:space="preserve">          value={sortBy}</w:t>
        <w:br/>
        <w:t xml:space="preserve">          onChange={(e) =&gt; setSortBy(e.target.value)}</w:t>
        <w:br/>
        <w:t xml:space="preserve">          style={{</w:t>
        <w:br/>
        <w:t xml:space="preserve">            padding: '8px',</w:t>
        <w:br/>
        <w:t xml:space="preserve">            borderRadius: '4px',</w:t>
        <w:br/>
        <w:t xml:space="preserve">            border: '1px solid #ddd'</w:t>
        <w:br/>
        <w:t xml:space="preserve">          }}</w:t>
        <w:br/>
        <w:t xml:space="preserve">        &gt;</w:t>
        <w:br/>
        <w:t xml:space="preserve">          &lt;option value="default"&gt;Default&lt;/option&gt;</w:t>
        <w:br/>
        <w:t xml:space="preserve">          &lt;option value="price-low-high"&gt;Price: Low to High&lt;/option&gt;</w:t>
        <w:br/>
        <w:t xml:space="preserve">          &lt;option value="price-high-low"&gt;Price: High to Low&lt;/option&gt;</w:t>
        <w:br/>
        <w:t xml:space="preserve">          &lt;option value="name-az"&gt;Name: A to Z&lt;/option&gt;</w:t>
        <w:br/>
        <w:t xml:space="preserve">          &lt;option value="rating"&gt;Rating: High to Low&lt;/option&gt;</w:t>
        <w:br/>
        <w:t xml:space="preserve">        &lt;/select&gt;</w:t>
        <w:br/>
        <w:t xml:space="preserve">      &lt;/div&gt;</w:t>
        <w:br/>
        <w:t xml:space="preserve">      </w:t>
        <w:br/>
        <w:t xml:space="preserve">      {/* Product Grid */}</w:t>
        <w:br/>
        <w:t xml:space="preserve">      &lt;div style={{</w:t>
        <w:br/>
        <w:t xml:space="preserve">        display: 'grid',</w:t>
        <w:br/>
        <w:t xml:space="preserve">        gridTemplateColumns: 'repeat(auto-fill, minmax(220px, 1fr))',</w:t>
        <w:br/>
        <w:t xml:space="preserve">        gap: '20px'</w:t>
        <w:br/>
        <w:t xml:space="preserve">      }}&gt;</w:t>
        <w:br/>
        <w:t xml:space="preserve">        {products.map((product) =&gt; (</w:t>
        <w:br/>
        <w:t xml:space="preserve">          &lt;ProductCard key={product.id} product={product} /&gt;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t>Press Ctrl + S and check browser</w:t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Checkpoint</w:t>
        <w:br/>
      </w:r>
      <w:r>
        <w:rPr>
          <w:sz w:val="20"/>
        </w:rPr>
        <w:t>✅ You Should See:</w:t>
        <w:br/>
        <w:t>• Gray box above products</w:t>
        <w:br/>
        <w:t>• Dropdown with 5 sort options</w:t>
        <w:br/>
        <w:t>• You can select options but products don't change yet (we'll fix this next!)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3: Implement Sort Logic</w:t>
      </w:r>
    </w:p>
    <w:p>
      <w:r>
        <w:t>Update App.jsx to actually sort products: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import { useState } from 'react';</w:t>
        <w:br/>
        <w:t>import { products } from './data/products';</w:t>
        <w:br/>
        <w:t>import ProductCard from './components/ProductCard';</w:t>
        <w:br/>
        <w:br/>
        <w:t>function App() {</w:t>
        <w:br/>
        <w:t xml:space="preserve">  const [sortBy, setSortBy] = useState('default');</w:t>
        <w:br/>
        <w:br/>
        <w:t xml:space="preserve">  // Function to sort products based on sortBy value</w:t>
        <w:br/>
        <w:t xml:space="preserve">  const getSortedProducts = () =&gt; {</w:t>
        <w:br/>
        <w:t xml:space="preserve">    // Create a copy of products array (don't modify original!)</w:t>
        <w:br/>
        <w:t xml:space="preserve">    const sortedProducts = [...products];</w:t>
        <w:br/>
        <w:br/>
        <w:t xml:space="preserve">    if (sortBy === 'price-low-high') {</w:t>
        <w:br/>
        <w:t xml:space="preserve">      // Sort by price ascending</w:t>
        <w:br/>
        <w:t xml:space="preserve">      return sortedProducts.sort((a, b) =&gt; a.price - b.price);</w:t>
        <w:br/>
        <w:t xml:space="preserve">    }</w:t>
        <w:br/>
        <w:t xml:space="preserve">    </w:t>
        <w:br/>
        <w:t xml:space="preserve">    if (sortBy === 'price-high-low') {</w:t>
        <w:br/>
        <w:t xml:space="preserve">      // Sort by price descending</w:t>
        <w:br/>
        <w:t xml:space="preserve">      return sortedProducts.sort((a, b) =&gt; b.price - a.price);</w:t>
        <w:br/>
        <w:t xml:space="preserve">    }</w:t>
        <w:br/>
        <w:t xml:space="preserve">    </w:t>
        <w:br/>
        <w:t xml:space="preserve">    if (sortBy === 'name-az') {</w:t>
        <w:br/>
        <w:t xml:space="preserve">      // Sort by name alphabetically</w:t>
        <w:br/>
        <w:t xml:space="preserve">      return sortedProducts.sort((a, b) =&gt; </w:t>
        <w:br/>
        <w:t xml:space="preserve">        a.name.localeCompare(b.name)</w:t>
        <w:br/>
        <w:t xml:space="preserve">      );</w:t>
        <w:br/>
        <w:t xml:space="preserve">    }</w:t>
        <w:br/>
        <w:t xml:space="preserve">    </w:t>
        <w:br/>
        <w:t xml:space="preserve">    if (sortBy === 'rating') {</w:t>
        <w:br/>
        <w:t xml:space="preserve">      // Sort by rating descending</w:t>
        <w:br/>
        <w:t xml:space="preserve">      return sortedProducts.sort((a, b) =&gt; b.rating - a.rating);</w:t>
        <w:br/>
        <w:t xml:space="preserve">    }</w:t>
        <w:br/>
        <w:br/>
        <w:t xml:space="preserve">    // Default: return original order</w:t>
        <w:br/>
        <w:t xml:space="preserve">    return sortedProducts;</w:t>
        <w:br/>
        <w:t xml:space="preserve">  };</w:t>
        <w:br/>
        <w:br/>
        <w:t xml:space="preserve">  // Get sorted products</w:t>
        <w:br/>
        <w:t xml:space="preserve">  const displayProducts = getSortedProducts();</w:t>
        <w:br/>
        <w:br/>
        <w:t xml:space="preserve">  return (</w:t>
        <w:br/>
        <w:t xml:space="preserve">    &lt;div style={{ padding: '20px' }}&gt;</w:t>
        <w:br/>
        <w:t xml:space="preserve">      &lt;h1&gt;E-commerce Product Catalog&lt;/h1&gt;</w:t>
        <w:br/>
        <w:t xml:space="preserve">      </w:t>
        <w:br/>
        <w:t xml:space="preserve">      {/* Sort Controls */}</w:t>
        <w:br/>
        <w:t xml:space="preserve">      &lt;div style={{ </w:t>
        <w:br/>
        <w:t xml:space="preserve">        marginTop: '20px',</w:t>
        <w:br/>
        <w:t xml:space="preserve">        marginBottom: '20px',</w:t>
        <w:br/>
        <w:t xml:space="preserve">        padding: '15px',</w:t>
        <w:br/>
        <w:t xml:space="preserve">        background: '#f5f5f5',</w:t>
        <w:br/>
        <w:t xml:space="preserve">        borderRadius: '4px'</w:t>
        <w:br/>
        <w:t xml:space="preserve">      }}&gt;</w:t>
        <w:br/>
        <w:t xml:space="preserve">        &lt;label style={{ marginRight: '10px', fontWeight: 'bold' }}&gt;</w:t>
        <w:br/>
        <w:t xml:space="preserve">          Sort By:</w:t>
        <w:br/>
        <w:t xml:space="preserve">        &lt;/label&gt;</w:t>
        <w:br/>
        <w:t xml:space="preserve">        &lt;select </w:t>
        <w:br/>
        <w:t xml:space="preserve">          value={sortBy}</w:t>
        <w:br/>
        <w:t xml:space="preserve">          onChange={(e) =&gt; setSortBy(e.target.value)}</w:t>
        <w:br/>
        <w:t xml:space="preserve">          style={{</w:t>
        <w:br/>
        <w:t xml:space="preserve">            padding: '8px',</w:t>
        <w:br/>
        <w:t xml:space="preserve">            borderRadius: '4px',</w:t>
        <w:br/>
        <w:t xml:space="preserve">            border: '1px solid #ddd'</w:t>
        <w:br/>
        <w:t xml:space="preserve">          }}</w:t>
        <w:br/>
        <w:t xml:space="preserve">        &gt;</w:t>
        <w:br/>
        <w:t xml:space="preserve">          &lt;option value="default"&gt;Default&lt;/option&gt;</w:t>
        <w:br/>
        <w:t xml:space="preserve">          &lt;option value="price-low-high"&gt;Price: Low to High&lt;/option&gt;</w:t>
        <w:br/>
        <w:t xml:space="preserve">          &lt;option value="price-high-low"&gt;Price: High to Low&lt;/option&gt;</w:t>
        <w:br/>
        <w:t xml:space="preserve">          &lt;option value="name-az"&gt;Name: A to Z&lt;/option&gt;</w:t>
        <w:br/>
        <w:t xml:space="preserve">          &lt;option value="rating"&gt;Rating: High to Low&lt;/option&gt;</w:t>
        <w:br/>
        <w:t xml:space="preserve">        &lt;/select&gt;</w:t>
        <w:br/>
        <w:t xml:space="preserve">      &lt;/div&gt;</w:t>
        <w:br/>
        <w:t xml:space="preserve">      </w:t>
        <w:br/>
        <w:t xml:space="preserve">      {/* Product Grid - now using displayProducts */}</w:t>
        <w:br/>
        <w:t xml:space="preserve">      &lt;div style={{</w:t>
        <w:br/>
        <w:t xml:space="preserve">        display: 'grid',</w:t>
        <w:br/>
        <w:t xml:space="preserve">        gridTemplateColumns: 'repeat(auto-fill, minmax(220px, 1fr))',</w:t>
        <w:br/>
        <w:t xml:space="preserve">        gap: '20px'</w:t>
        <w:br/>
        <w:t xml:space="preserve">      }}&gt;</w:t>
        <w:br/>
        <w:t xml:space="preserve">        {displayProducts.map((product) =&gt; (</w:t>
        <w:br/>
        <w:t xml:space="preserve">          &lt;ProductCard key={product.id} product={product} /&gt;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t>Press Ctrl + S and test sorting!</w:t>
      </w:r>
    </w:p>
    <w:p>
      <w:r>
        <w:br w:type="page"/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Testing Guide</w:t>
        <w:br/>
      </w:r>
      <w:r>
        <w:rPr>
          <w:sz w:val="20"/>
        </w:rPr>
        <w:t>✅ Test Each Option:</w:t>
        <w:br/>
        <w:t>• Price: Low to High → Water Bottle (₹499) should be first</w:t>
        <w:br/>
        <w:t>• Price: High to Low → Smart Watch (₹8999) should be first</w:t>
        <w:br/>
        <w:t>• Name: A-Z → Bluetooth Speaker should be first</w:t>
        <w:br/>
        <w:t>• Rating → Gaming Mouse (4.9) should be first</w:t>
        <w:br/>
        <w:t>• Default → Back to original order</w:t>
      </w:r>
    </w:p>
    <w:p>
      <w:pPr>
        <w:shd w:fill="FFF4E6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Under the Hood</w:t>
        <w:br/>
      </w:r>
      <w:r>
        <w:rPr>
          <w:sz w:val="20"/>
        </w:rPr>
        <w:t>How It Works:</w:t>
        <w:br/>
        <w:t>1. getSortedProducts() creates a copy of products array</w:t>
        <w:br/>
        <w:t>2. Based on sortBy value, it sorts the copy</w:t>
        <w:br/>
        <w:t>3. Returns sorted array</w:t>
        <w:br/>
        <w:t>4. displayProducts stores the result</w:t>
        <w:br/>
        <w:t>5. We map over displayProducts instead of products</w:t>
        <w:br/>
        <w:t>6. When sortBy changes → component re-renders → products re-sort!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Part 3: Implementing Filtering</w:t>
      </w:r>
    </w:p>
    <w:p>
      <w:pPr>
        <w:pStyle w:val="Heading2"/>
      </w:pPr>
      <w:r>
        <w:rPr>
          <w:color w:val="4472C4"/>
        </w:rPr>
        <w:t>Understanding Filtering</w:t>
      </w:r>
    </w:p>
    <w:p>
      <w:r>
        <w:t>Filtering shows only products that match certain criteria. We'll start with category filtering, then add more filters.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Add Filter State</w:t>
      </w:r>
    </w:p>
    <w:p>
      <w:r>
        <w:t>Update App.jsx to add selectedCategory state: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import { useState } from 'react';</w:t>
        <w:br/>
        <w:t>import { products } from './data/products';</w:t>
        <w:br/>
        <w:t>import ProductCard from './components/ProductCard';</w:t>
        <w:br/>
        <w:br/>
        <w:t>function App() {</w:t>
        <w:br/>
        <w:t xml:space="preserve">  const [sortBy, setSortBy] = useState('default');</w:t>
        <w:br/>
        <w:t xml:space="preserve">  const [selectedCategory, setSelectedCategory] = useState('all');</w:t>
        <w:br/>
        <w:br/>
        <w:t xml:space="preserve">  const getSortedProducts = () =&gt; {</w:t>
        <w:br/>
        <w:t xml:space="preserve">    const sortedProducts = [...products];</w:t>
        <w:br/>
        <w:br/>
        <w:t xml:space="preserve">    if (sortBy === 'price-low-high') {</w:t>
        <w:br/>
        <w:t xml:space="preserve">      return sortedProducts.sort((a, b) =&gt; a.price - b.price);</w:t>
        <w:br/>
        <w:t xml:space="preserve">    }</w:t>
        <w:br/>
        <w:t xml:space="preserve">    if (sortBy === 'price-high-low') {</w:t>
        <w:br/>
        <w:t xml:space="preserve">      return sortedProducts.sort((a, b) =&gt; b.price - a.price);</w:t>
        <w:br/>
        <w:t xml:space="preserve">    }</w:t>
        <w:br/>
        <w:t xml:space="preserve">    if (sortBy === 'name-az') {</w:t>
        <w:br/>
        <w:t xml:space="preserve">      return sortedProducts.sort((a, b) =&gt; </w:t>
        <w:br/>
        <w:t xml:space="preserve">        a.name.localeCompare(b.name)</w:t>
        <w:br/>
        <w:t xml:space="preserve">      );</w:t>
        <w:br/>
        <w:t xml:space="preserve">    }</w:t>
        <w:br/>
        <w:t xml:space="preserve">    if (sortBy === 'rating') {</w:t>
        <w:br/>
        <w:t xml:space="preserve">      return sortedProducts.sort((a, b) =&gt; b.rating - a.rating);</w:t>
        <w:br/>
        <w:t xml:space="preserve">    }</w:t>
        <w:br/>
        <w:br/>
        <w:t xml:space="preserve">    return sortedProducts;</w:t>
        <w:br/>
        <w:t xml:space="preserve">  };</w:t>
        <w:br/>
        <w:br/>
        <w:t xml:space="preserve">  const displayProducts = getSortedProducts();</w:t>
        <w:br/>
        <w:br/>
        <w:t xml:space="preserve">  return (</w:t>
        <w:br/>
        <w:t xml:space="preserve">    &lt;div style={{ padding: '20px' }}&gt;</w:t>
        <w:br/>
        <w:t xml:space="preserve">      &lt;h1&gt;E-commerce Product Catalog&lt;/h1&gt;</w:t>
        <w:br/>
        <w:t xml:space="preserve">      </w:t>
        <w:br/>
        <w:t xml:space="preserve">      &lt;div style={{ </w:t>
        <w:br/>
        <w:t xml:space="preserve">        marginTop: '20px',</w:t>
        <w:br/>
        <w:t xml:space="preserve">        marginBottom: '20px',</w:t>
        <w:br/>
        <w:t xml:space="preserve">        padding: '15px',</w:t>
        <w:br/>
        <w:t xml:space="preserve">        background: '#f5f5f5',</w:t>
        <w:br/>
        <w:t xml:space="preserve">        borderRadius: '4px'</w:t>
        <w:br/>
        <w:t xml:space="preserve">      }}&gt;</w:t>
        <w:br/>
        <w:t xml:space="preserve">        &lt;label style={{ marginRight: '10px', fontWeight: 'bold' }}&gt;</w:t>
        <w:br/>
        <w:t xml:space="preserve">          Sort By:</w:t>
        <w:br/>
        <w:t xml:space="preserve">        &lt;/label&gt;</w:t>
        <w:br/>
        <w:t xml:space="preserve">        &lt;select </w:t>
        <w:br/>
        <w:t xml:space="preserve">          value={sortBy}</w:t>
        <w:br/>
        <w:t xml:space="preserve">          onChange={(e) =&gt; setSortBy(e.target.value)}</w:t>
        <w:br/>
        <w:t xml:space="preserve">          style={{</w:t>
        <w:br/>
        <w:t xml:space="preserve">            padding: '8px',</w:t>
        <w:br/>
        <w:t xml:space="preserve">            borderRadius: '4px',</w:t>
        <w:br/>
        <w:t xml:space="preserve">            border: '1px solid #ddd'</w:t>
        <w:br/>
        <w:t xml:space="preserve">          }}</w:t>
        <w:br/>
        <w:t xml:space="preserve">        &gt;</w:t>
        <w:br/>
        <w:t xml:space="preserve">          &lt;option value="default"&gt;Default&lt;/option&gt;</w:t>
        <w:br/>
        <w:t xml:space="preserve">          &lt;option value="price-low-high"&gt;Price: Low to High&lt;/option&gt;</w:t>
        <w:br/>
        <w:t xml:space="preserve">          &lt;option value="price-high-low"&gt;Price: High to Low&lt;/option&gt;</w:t>
        <w:br/>
        <w:t xml:space="preserve">          &lt;option value="name-az"&gt;Name: A to Z&lt;/option&gt;</w:t>
        <w:br/>
        <w:t xml:space="preserve">          &lt;option value="rating"&gt;Rating: High to Low&lt;/option&gt;</w:t>
        <w:br/>
        <w:t xml:space="preserve">        &lt;/select&gt;</w:t>
        <w:br/>
        <w:t xml:space="preserve">      &lt;/div&gt;</w:t>
        <w:br/>
        <w:t xml:space="preserve">      </w:t>
        <w:br/>
        <w:t xml:space="preserve">      &lt;div style={{</w:t>
        <w:br/>
        <w:t xml:space="preserve">        display: 'grid',</w:t>
        <w:br/>
        <w:t xml:space="preserve">        gridTemplateColumns: 'repeat(auto-fill, minmax(220px, 1fr))',</w:t>
        <w:br/>
        <w:t xml:space="preserve">        gap: '20px'</w:t>
        <w:br/>
        <w:t xml:space="preserve">      }}&gt;</w:t>
        <w:br/>
        <w:t xml:space="preserve">        {displayProducts.map((product) =&gt; (</w:t>
        <w:br/>
        <w:t xml:space="preserve">          &lt;ProductCard key={product.id} product={product} /&gt;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t>Press Ctrl + S to save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2: Add Category Filter Buttons</w:t>
      </w:r>
    </w:p>
    <w:p>
      <w:r>
        <w:t>Update App.jsx to add category buttons: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import { useState } from 'react';</w:t>
        <w:br/>
        <w:t>import { products } from './data/products';</w:t>
        <w:br/>
        <w:t>import ProductCard from './components/ProductCard';</w:t>
        <w:br/>
        <w:br/>
        <w:t>function App() {</w:t>
        <w:br/>
        <w:t xml:space="preserve">  const [sortBy, setSortBy] = useState('default');</w:t>
        <w:br/>
        <w:t xml:space="preserve">  const [selectedCategory, setSelectedCategory] = useState('all');</w:t>
        <w:br/>
        <w:br/>
        <w:t xml:space="preserve">  // Get unique categories from products</w:t>
        <w:br/>
        <w:t xml:space="preserve">  const categories = ['all', ...new Set(products.map(p =&gt; p.category))];</w:t>
        <w:br/>
        <w:br/>
        <w:t xml:space="preserve">  const getSortedProducts = () =&gt; {</w:t>
        <w:br/>
        <w:t xml:space="preserve">    const sortedProducts = [...products];</w:t>
        <w:br/>
        <w:br/>
        <w:t xml:space="preserve">    if (sortBy === 'price-low-high') {</w:t>
        <w:br/>
        <w:t xml:space="preserve">      return sortedProducts.sort((a, b) =&gt; a.price - b.price);</w:t>
        <w:br/>
        <w:t xml:space="preserve">    }</w:t>
        <w:br/>
        <w:t xml:space="preserve">    if (sortBy === 'price-high-low') {</w:t>
        <w:br/>
        <w:t xml:space="preserve">      return sortedProducts.sort((a, b) =&gt; b.price - a.price);</w:t>
        <w:br/>
        <w:t xml:space="preserve">    }</w:t>
        <w:br/>
        <w:t xml:space="preserve">    if (sortBy === 'name-az') {</w:t>
        <w:br/>
        <w:t xml:space="preserve">      return sortedProducts.sort((a, b) =&gt; </w:t>
        <w:br/>
        <w:t xml:space="preserve">        a.name.localeCompare(b.name)</w:t>
        <w:br/>
        <w:t xml:space="preserve">      );</w:t>
        <w:br/>
        <w:t xml:space="preserve">    }</w:t>
        <w:br/>
        <w:t xml:space="preserve">    if (sortBy === 'rating') {</w:t>
        <w:br/>
        <w:t xml:space="preserve">      return sortedProducts.sort((a, b) =&gt; b.rating - a.rating);</w:t>
        <w:br/>
        <w:t xml:space="preserve">    }</w:t>
        <w:br/>
        <w:br/>
        <w:t xml:space="preserve">    return sortedProducts;</w:t>
        <w:br/>
        <w:t xml:space="preserve">  };</w:t>
        <w:br/>
        <w:br/>
        <w:t xml:space="preserve">  const displayProducts = getSortedProducts();</w:t>
        <w:br/>
        <w:br/>
        <w:t xml:space="preserve">  return (</w:t>
        <w:br/>
        <w:t xml:space="preserve">    &lt;div style={{ padding: '20px' }}&gt;</w:t>
        <w:br/>
        <w:t xml:space="preserve">      &lt;h1&gt;E-commerce Product Catalog&lt;/h1&gt;</w:t>
        <w:br/>
        <w:t xml:space="preserve">      </w:t>
        <w:br/>
        <w:t xml:space="preserve">      {/* Category Filter */}</w:t>
        <w:br/>
        <w:t xml:space="preserve">      &lt;div style={{</w:t>
        <w:br/>
        <w:t xml:space="preserve">        marginTop: '20px',</w:t>
        <w:br/>
        <w:t xml:space="preserve">        marginBottom: '20px',</w:t>
        <w:br/>
        <w:t xml:space="preserve">        padding: '15px',</w:t>
        <w:br/>
        <w:t xml:space="preserve">        background: '#f5f5f5',</w:t>
        <w:br/>
        <w:t xml:space="preserve">        borderRadius: '4px'</w:t>
        <w:br/>
        <w:t xml:space="preserve">      }}&gt;</w:t>
        <w:br/>
        <w:t xml:space="preserve">        &lt;label style={{ </w:t>
        <w:br/>
        <w:t xml:space="preserve">          display: 'block',</w:t>
        <w:br/>
        <w:t xml:space="preserve">          marginBottom: '10px',</w:t>
        <w:br/>
        <w:t xml:space="preserve">          fontWeight: 'bold' </w:t>
        <w:br/>
        <w:t xml:space="preserve">        }}&gt;</w:t>
        <w:br/>
        <w:t xml:space="preserve">          Filter by Category:</w:t>
        <w:br/>
        <w:t xml:space="preserve">        &lt;/label&gt;</w:t>
        <w:br/>
        <w:t xml:space="preserve">        &lt;div style={{ display: 'flex', gap: '10px', flexWrap: 'wrap' }}&gt;</w:t>
        <w:br/>
        <w:t xml:space="preserve">          {categories.map((category) =&gt; (</w:t>
        <w:br/>
        <w:t xml:space="preserve">            &lt;button</w:t>
        <w:br/>
        <w:t xml:space="preserve">              key={category}</w:t>
        <w:br/>
        <w:t xml:space="preserve">              onClick={() =&gt; setSelectedCategory(category)}</w:t>
        <w:br/>
        <w:t xml:space="preserve">              style={{</w:t>
        <w:br/>
        <w:t xml:space="preserve">                padding: '8px 16px',</w:t>
        <w:br/>
        <w:t xml:space="preserve">                border: '2px solid #0066cc',</w:t>
        <w:br/>
        <w:t xml:space="preserve">                borderRadius: '20px',</w:t>
        <w:br/>
        <w:t xml:space="preserve">                background: selectedCategory === category </w:t>
        <w:br/>
        <w:t xml:space="preserve">                  ? '#0066cc' </w:t>
        <w:br/>
        <w:t xml:space="preserve">                  : 'white',</w:t>
        <w:br/>
        <w:t xml:space="preserve">                color: selectedCategory === category </w:t>
        <w:br/>
        <w:t xml:space="preserve">                  ? 'white' </w:t>
        <w:br/>
        <w:t xml:space="preserve">                  : '#0066cc',</w:t>
        <w:br/>
        <w:t xml:space="preserve">                cursor: 'pointer',</w:t>
        <w:br/>
        <w:t xml:space="preserve">                fontWeight: 'bold'</w:t>
        <w:br/>
        <w:t xml:space="preserve">              }}</w:t>
        <w:br/>
        <w:t xml:space="preserve">            &gt;</w:t>
        <w:br/>
        <w:t xml:space="preserve">              {category.charAt(0).toUpperCase() + category.slice(1)}</w:t>
        <w:br/>
        <w:t xml:space="preserve">            &lt;/button&gt;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  </w:t>
        <w:br/>
        <w:t xml:space="preserve">      {/* Sort Controls */}</w:t>
        <w:br/>
        <w:t xml:space="preserve">      &lt;div style={{ </w:t>
        <w:br/>
        <w:t xml:space="preserve">        marginBottom: '20px',</w:t>
        <w:br/>
        <w:t xml:space="preserve">        padding: '15px',</w:t>
        <w:br/>
        <w:t xml:space="preserve">        background: '#f5f5f5',</w:t>
        <w:br/>
        <w:t xml:space="preserve">        borderRadius: '4px'</w:t>
        <w:br/>
        <w:t xml:space="preserve">      }}&gt;</w:t>
        <w:br/>
        <w:t xml:space="preserve">        &lt;label style={{ marginRight: '10px', fontWeight: 'bold' }}&gt;</w:t>
        <w:br/>
        <w:t xml:space="preserve">          Sort By:</w:t>
        <w:br/>
        <w:t xml:space="preserve">        &lt;/label&gt;</w:t>
        <w:br/>
        <w:t xml:space="preserve">        &lt;select </w:t>
        <w:br/>
        <w:t xml:space="preserve">          value={sortBy}</w:t>
        <w:br/>
        <w:t xml:space="preserve">          onChange={(e) =&gt; setSortBy(e.target.value)}</w:t>
        <w:br/>
        <w:t xml:space="preserve">          style={{</w:t>
        <w:br/>
        <w:t xml:space="preserve">            padding: '8px',</w:t>
        <w:br/>
        <w:t xml:space="preserve">            borderRadius: '4px',</w:t>
        <w:br/>
        <w:t xml:space="preserve">            border: '1px solid #ddd'</w:t>
        <w:br/>
        <w:t xml:space="preserve">          }}</w:t>
        <w:br/>
        <w:t xml:space="preserve">        &gt;</w:t>
        <w:br/>
        <w:t xml:space="preserve">          &lt;option value="default"&gt;Default&lt;/option&gt;</w:t>
        <w:br/>
        <w:t xml:space="preserve">          &lt;option value="price-low-high"&gt;Price: Low to High&lt;/option&gt;</w:t>
        <w:br/>
        <w:t xml:space="preserve">          &lt;option value="price-high-low"&gt;Price: High to Low&lt;/option&gt;</w:t>
        <w:br/>
        <w:t xml:space="preserve">          &lt;option value="name-az"&gt;Name: A to Z&lt;/option&gt;</w:t>
        <w:br/>
        <w:t xml:space="preserve">          &lt;option value="rating"&gt;Rating: High to Low&lt;/option&gt;</w:t>
        <w:br/>
        <w:t xml:space="preserve">        &lt;/select&gt;</w:t>
        <w:br/>
        <w:t xml:space="preserve">      &lt;/div&gt;</w:t>
        <w:br/>
        <w:t xml:space="preserve">      </w:t>
        <w:br/>
        <w:t xml:space="preserve">      {/* Product Grid */}</w:t>
        <w:br/>
        <w:t xml:space="preserve">      &lt;div style={{</w:t>
        <w:br/>
        <w:t xml:space="preserve">        display: 'grid',</w:t>
        <w:br/>
        <w:t xml:space="preserve">        gridTemplateColumns: 'repeat(auto-fill, minmax(220px, 1fr))',</w:t>
        <w:br/>
        <w:t xml:space="preserve">        gap: '20px'</w:t>
        <w:br/>
        <w:t xml:space="preserve">      }}&gt;</w:t>
        <w:br/>
        <w:t xml:space="preserve">        {displayProducts.map((product) =&gt; (</w:t>
        <w:br/>
        <w:t xml:space="preserve">          &lt;ProductCard key={product.id} product={product} /&gt;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t>Press Ctrl + S and check browser</w:t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Checkpoint</w:t>
        <w:br/>
      </w:r>
      <w:r>
        <w:rPr>
          <w:sz w:val="20"/>
        </w:rPr>
        <w:t>✅ You Should See:</w:t>
        <w:br/>
        <w:t>• Category buttons: All, Electronics, Fashion, Home, Sports</w:t>
        <w:br/>
        <w:t>• Clicking buttons highlights them in blue</w:t>
        <w:br/>
        <w:t>• Products don't filter yet (we'll add that next!)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3: Implement Filter Logic</w:t>
      </w:r>
    </w:p>
    <w:p>
      <w:r>
        <w:t>Update App.jsx to filter products: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import { useState } from 'react';</w:t>
        <w:br/>
        <w:t>import { products } from './data/products';</w:t>
        <w:br/>
        <w:t>import ProductCard from './components/ProductCard';</w:t>
        <w:br/>
        <w:br/>
        <w:t>function App() {</w:t>
        <w:br/>
        <w:t xml:space="preserve">  const [sortBy, setSortBy] = useState('default');</w:t>
        <w:br/>
        <w:t xml:space="preserve">  const [selectedCategory, setSelectedCategory] = useState('all');</w:t>
        <w:br/>
        <w:br/>
        <w:t xml:space="preserve">  const categories = ['all', ...new Set(products.map(p =&gt; p.category))];</w:t>
        <w:br/>
        <w:br/>
        <w:t xml:space="preserve">  // STEP 1: Filter products by category</w:t>
        <w:br/>
        <w:t xml:space="preserve">  const getFilteredProducts = () =&gt; {</w:t>
        <w:br/>
        <w:t xml:space="preserve">    if (selectedCategory === 'all') {</w:t>
        <w:br/>
        <w:t xml:space="preserve">      return products;</w:t>
        <w:br/>
        <w:t xml:space="preserve">    }</w:t>
        <w:br/>
        <w:t xml:space="preserve">    return products.filter(product =&gt; </w:t>
        <w:br/>
        <w:t xml:space="preserve">      product.category === selectedCategory</w:t>
        <w:br/>
        <w:t xml:space="preserve">    );</w:t>
        <w:br/>
        <w:t xml:space="preserve">  };</w:t>
        <w:br/>
        <w:br/>
        <w:t xml:space="preserve">  // STEP 2: Sort the filtered products</w:t>
        <w:br/>
        <w:t xml:space="preserve">  const getSortedAndFilteredProducts = () =&gt; {</w:t>
        <w:br/>
        <w:t xml:space="preserve">    const filteredProducts = getFilteredProducts();</w:t>
        <w:br/>
        <w:t xml:space="preserve">    const sortedProducts = [...filteredProducts];</w:t>
        <w:br/>
        <w:br/>
        <w:t xml:space="preserve">    if (sortBy === 'price-low-high') {</w:t>
        <w:br/>
        <w:t xml:space="preserve">      return sortedProducts.sort((a, b) =&gt; a.price - b.price);</w:t>
        <w:br/>
        <w:t xml:space="preserve">    }</w:t>
        <w:br/>
        <w:t xml:space="preserve">    if (sortBy === 'price-high-low') {</w:t>
        <w:br/>
        <w:t xml:space="preserve">      return sortedProducts.sort((a, b) =&gt; b.price - a.price);</w:t>
        <w:br/>
        <w:t xml:space="preserve">    }</w:t>
        <w:br/>
        <w:t xml:space="preserve">    if (sortBy === 'name-az') {</w:t>
        <w:br/>
        <w:t xml:space="preserve">      return sortedProducts.sort((a, b) =&gt; </w:t>
        <w:br/>
        <w:t xml:space="preserve">        a.name.localeCompare(b.name)</w:t>
        <w:br/>
        <w:t xml:space="preserve">      );</w:t>
        <w:br/>
        <w:t xml:space="preserve">    }</w:t>
        <w:br/>
        <w:t xml:space="preserve">    if (sortBy === 'rating') {</w:t>
        <w:br/>
        <w:t xml:space="preserve">      return sortedProducts.sort((a, b) =&gt; b.rating - a.rating);</w:t>
        <w:br/>
        <w:t xml:space="preserve">    }</w:t>
        <w:br/>
        <w:br/>
        <w:t xml:space="preserve">    return sortedProducts;</w:t>
        <w:br/>
        <w:t xml:space="preserve">  };</w:t>
        <w:br/>
        <w:br/>
        <w:t xml:space="preserve">  const displayProducts = getSortedAndFilteredProducts();</w:t>
        <w:br/>
        <w:br/>
        <w:t xml:space="preserve">  return (</w:t>
        <w:br/>
        <w:t xml:space="preserve">    &lt;div style={{ padding: '20px' }}&gt;</w:t>
        <w:br/>
        <w:t xml:space="preserve">      &lt;h1&gt;E-commerce Product Catalog&lt;/h1&gt;</w:t>
        <w:br/>
        <w:t xml:space="preserve">      </w:t>
        <w:br/>
        <w:t xml:space="preserve">      {/* Category Filter */}</w:t>
        <w:br/>
        <w:t xml:space="preserve">      &lt;div style={{</w:t>
        <w:br/>
        <w:t xml:space="preserve">        marginTop: '20px',</w:t>
        <w:br/>
        <w:t xml:space="preserve">        marginBottom: '20px',</w:t>
        <w:br/>
        <w:t xml:space="preserve">        padding: '15px',</w:t>
        <w:br/>
        <w:t xml:space="preserve">        background: '#f5f5f5',</w:t>
        <w:br/>
        <w:t xml:space="preserve">        borderRadius: '4px'</w:t>
        <w:br/>
        <w:t xml:space="preserve">      }}&gt;</w:t>
        <w:br/>
        <w:t xml:space="preserve">        &lt;label style={{ </w:t>
        <w:br/>
        <w:t xml:space="preserve">          display: 'block',</w:t>
        <w:br/>
        <w:t xml:space="preserve">          marginBottom: '10px',</w:t>
        <w:br/>
        <w:t xml:space="preserve">          fontWeight: 'bold' </w:t>
        <w:br/>
        <w:t xml:space="preserve">        }}&gt;</w:t>
        <w:br/>
        <w:t xml:space="preserve">          Filter by Category:</w:t>
        <w:br/>
        <w:t xml:space="preserve">        &lt;/label&gt;</w:t>
        <w:br/>
        <w:t xml:space="preserve">        &lt;div style={{ display: 'flex', gap: '10px', flexWrap: 'wrap' }}&gt;</w:t>
        <w:br/>
        <w:t xml:space="preserve">          {categories.map((category) =&gt; (</w:t>
        <w:br/>
        <w:t xml:space="preserve">            &lt;button</w:t>
        <w:br/>
        <w:t xml:space="preserve">              key={category}</w:t>
        <w:br/>
        <w:t xml:space="preserve">              onClick={() =&gt; setSelectedCategory(category)}</w:t>
        <w:br/>
        <w:t xml:space="preserve">              style={{</w:t>
        <w:br/>
        <w:t xml:space="preserve">                padding: '8px 16px',</w:t>
        <w:br/>
        <w:t xml:space="preserve">                border: '2px solid #0066cc',</w:t>
        <w:br/>
        <w:t xml:space="preserve">                borderRadius: '20px',</w:t>
        <w:br/>
        <w:t xml:space="preserve">                background: selectedCategory === category </w:t>
        <w:br/>
        <w:t xml:space="preserve">                  ? '#0066cc' </w:t>
        <w:br/>
        <w:t xml:space="preserve">                  : 'white',</w:t>
        <w:br/>
        <w:t xml:space="preserve">                color: selectedCategory === category </w:t>
        <w:br/>
        <w:t xml:space="preserve">                  ? 'white' </w:t>
        <w:br/>
        <w:t xml:space="preserve">                  : '#0066cc',</w:t>
        <w:br/>
        <w:t xml:space="preserve">                cursor: 'pointer',</w:t>
        <w:br/>
        <w:t xml:space="preserve">                fontWeight: 'bold'</w:t>
        <w:br/>
        <w:t xml:space="preserve">              }}</w:t>
        <w:br/>
        <w:t xml:space="preserve">            &gt;</w:t>
        <w:br/>
        <w:t xml:space="preserve">              {category.charAt(0).toUpperCase() + category.slice(1)}</w:t>
        <w:br/>
        <w:t xml:space="preserve">            &lt;/button&gt;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  </w:t>
        <w:br/>
        <w:t xml:space="preserve">      {/* Sort Controls */}</w:t>
        <w:br/>
        <w:t xml:space="preserve">      &lt;div style={{ </w:t>
        <w:br/>
        <w:t xml:space="preserve">        marginBottom: '20px',</w:t>
        <w:br/>
        <w:t xml:space="preserve">        padding: '15px',</w:t>
        <w:br/>
        <w:t xml:space="preserve">        background: '#f5f5f5',</w:t>
        <w:br/>
        <w:t xml:space="preserve">        borderRadius: '4px'</w:t>
        <w:br/>
        <w:t xml:space="preserve">      }}&gt;</w:t>
        <w:br/>
        <w:t xml:space="preserve">        &lt;label style={{ marginRight: '10px', fontWeight: 'bold' }}&gt;</w:t>
        <w:br/>
        <w:t xml:space="preserve">          Sort By:</w:t>
        <w:br/>
        <w:t xml:space="preserve">        &lt;/label&gt;</w:t>
        <w:br/>
        <w:t xml:space="preserve">        &lt;select </w:t>
        <w:br/>
        <w:t xml:space="preserve">          value={sortBy}</w:t>
        <w:br/>
        <w:t xml:space="preserve">          onChange={(e) =&gt; setSortBy(e.target.value)}</w:t>
        <w:br/>
        <w:t xml:space="preserve">          style={{</w:t>
        <w:br/>
        <w:t xml:space="preserve">            padding: '8px',</w:t>
        <w:br/>
        <w:t xml:space="preserve">            borderRadius: '4px',</w:t>
        <w:br/>
        <w:t xml:space="preserve">            border: '1px solid #ddd'</w:t>
        <w:br/>
        <w:t xml:space="preserve">          }}</w:t>
        <w:br/>
        <w:t xml:space="preserve">        &gt;</w:t>
        <w:br/>
        <w:t xml:space="preserve">          &lt;option value="default"&gt;Default&lt;/option&gt;</w:t>
        <w:br/>
        <w:t xml:space="preserve">          &lt;option value="price-low-high"&gt;Price: Low to High&lt;/option&gt;</w:t>
        <w:br/>
        <w:t xml:space="preserve">          &lt;option value="price-high-low"&gt;Price: High to Low&lt;/option&gt;</w:t>
        <w:br/>
        <w:t xml:space="preserve">          &lt;option value="name-az"&gt;Name: A to Z&lt;/option&gt;</w:t>
        <w:br/>
        <w:t xml:space="preserve">          &lt;option value="rating"&gt;Rating: High to Low&lt;/option&gt;</w:t>
        <w:br/>
        <w:t xml:space="preserve">        &lt;/select&gt;</w:t>
        <w:br/>
        <w:t xml:space="preserve">        </w:t>
        <w:br/>
        <w:t xml:space="preserve">        {/* Show count of filtered products */}</w:t>
        <w:br/>
        <w:t xml:space="preserve">        &lt;span style={{ marginLeft: '20px', color: '#666' }}&gt;</w:t>
        <w:br/>
        <w:t xml:space="preserve">          Showing {displayProducts.length} products</w:t>
        <w:br/>
        <w:t xml:space="preserve">        &lt;/span&gt;</w:t>
        <w:br/>
        <w:t xml:space="preserve">      &lt;/div&gt;</w:t>
        <w:br/>
        <w:t xml:space="preserve">      </w:t>
        <w:br/>
        <w:t xml:space="preserve">      {/* Product Grid */}</w:t>
        <w:br/>
        <w:t xml:space="preserve">      &lt;div style={{</w:t>
        <w:br/>
        <w:t xml:space="preserve">        display: 'grid',</w:t>
        <w:br/>
        <w:t xml:space="preserve">        gridTemplateColumns: 'repeat(auto-fill, minmax(220px, 1fr))',</w:t>
        <w:br/>
        <w:t xml:space="preserve">        gap: '20px'</w:t>
        <w:br/>
        <w:t xml:space="preserve">      }}&gt;</w:t>
        <w:br/>
        <w:t xml:space="preserve">        {displayProducts.map((product) =&gt; (</w:t>
        <w:br/>
        <w:t xml:space="preserve">          &lt;ProductCard key={product.id} product={product} /&gt;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t>Press Ctrl + S and test filtering!</w:t>
      </w:r>
    </w:p>
    <w:p>
      <w:r>
        <w:br w:type="page"/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Testing Guide</w:t>
        <w:br/>
      </w:r>
      <w:r>
        <w:rPr>
          <w:sz w:val="20"/>
        </w:rPr>
        <w:t>✅ Test It:</w:t>
        <w:br/>
        <w:t>• Click 'Electronics' → Shows 4 products (Headphones, Watch, Speaker, Mouse)</w:t>
        <w:br/>
        <w:t>• Click 'Fashion' → Shows 3 products (Shoes, Bag, Sunglasses)</w:t>
        <w:br/>
        <w:t>• Click 'Home' → Shows 3 products (Coffee Maker, Lamp, Clock)</w:t>
        <w:br/>
        <w:t>• Click 'Sports' → Shows 2 products (Yoga Mat, Water Bottle)</w:t>
        <w:br/>
        <w:t>• Click 'All' → Shows all 12 products</w:t>
        <w:br/>
        <w:t>• Notice product count updates!</w:t>
      </w:r>
    </w:p>
    <w:p>
      <w:pPr>
        <w:shd w:fill="FFF4E6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Pipeline Explanation</w:t>
        <w:br/>
      </w:r>
      <w:r>
        <w:rPr>
          <w:sz w:val="20"/>
        </w:rPr>
        <w:t>How Filter + Sort Work Together:</w:t>
        <w:br/>
        <w:t>1. getFilteredProducts() filters by category first</w:t>
        <w:br/>
        <w:t>2. getSortedAndFilteredProducts() takes filtered results and sorts them</w:t>
        <w:br/>
        <w:t>3. This way, you can filter Electronics AND sort by price!</w:t>
        <w:br/>
        <w:t>4. Order matters: Filter first, then sort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Part 4: Adding Search Functionality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Add Search State</w:t>
      </w:r>
    </w:p>
    <w:p>
      <w:r>
        <w:t>Update App.jsx to add searchTerm: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import { useState } from 'react';</w:t>
        <w:br/>
        <w:t>import { products } from './data/products';</w:t>
        <w:br/>
        <w:t>import ProductCard from './components/ProductCard';</w:t>
        <w:br/>
        <w:br/>
        <w:t>function App() {</w:t>
        <w:br/>
        <w:t xml:space="preserve">  const [sortBy, setSortBy] = useState('default');</w:t>
        <w:br/>
        <w:t xml:space="preserve">  const [selectedCategory, setSelectedCategory] = useState('all');</w:t>
        <w:br/>
        <w:t xml:space="preserve">  const [searchTerm, setSearchTerm] = useState('');</w:t>
        <w:br/>
        <w:br/>
        <w:t xml:space="preserve">  const categories = ['all', ...new Set(products.map(p =&gt; p.category))];</w:t>
        <w:br/>
        <w:br/>
        <w:t xml:space="preserve">  // Filter by category AND search term</w:t>
        <w:br/>
        <w:t xml:space="preserve">  const getFilteredProducts = () =&gt; {</w:t>
        <w:br/>
        <w:t xml:space="preserve">    let filtered = products;</w:t>
        <w:br/>
        <w:br/>
        <w:t xml:space="preserve">    // Filter by category</w:t>
        <w:br/>
        <w:t xml:space="preserve">    if (selectedCategory !== 'all') {</w:t>
        <w:br/>
        <w:t xml:space="preserve">      filtered = filtered.filter(product =&gt; </w:t>
        <w:br/>
        <w:t xml:space="preserve">        product.category === selectedCategory</w:t>
        <w:br/>
        <w:t xml:space="preserve">      );</w:t>
        <w:br/>
        <w:t xml:space="preserve">    }</w:t>
        <w:br/>
        <w:br/>
        <w:t xml:space="preserve">    // Filter by search term</w:t>
        <w:br/>
        <w:t xml:space="preserve">    if (searchTerm) {</w:t>
        <w:br/>
        <w:t xml:space="preserve">      filtered = filtered.filter(product =&gt;</w:t>
        <w:br/>
        <w:t xml:space="preserve">        product.name.toLowerCase().includes(searchTerm.toLowerCase())</w:t>
        <w:br/>
        <w:t xml:space="preserve">      );</w:t>
        <w:br/>
        <w:t xml:space="preserve">    }</w:t>
        <w:br/>
        <w:br/>
        <w:t xml:space="preserve">    return filtered;</w:t>
        <w:br/>
        <w:t xml:space="preserve">  };</w:t>
        <w:br/>
        <w:br/>
        <w:t xml:space="preserve">  const getSortedAndFilteredProducts = () =&gt; {</w:t>
        <w:br/>
        <w:t xml:space="preserve">    const filteredProducts = getFilteredProducts();</w:t>
        <w:br/>
        <w:t xml:space="preserve">    const sortedProducts = [...filteredProducts];</w:t>
        <w:br/>
        <w:br/>
        <w:t xml:space="preserve">    if (sortBy === 'price-low-high') {</w:t>
        <w:br/>
        <w:t xml:space="preserve">      return sortedProducts.sort((a, b) =&gt; a.price - b.price);</w:t>
        <w:br/>
        <w:t xml:space="preserve">    }</w:t>
        <w:br/>
        <w:t xml:space="preserve">    if (sortBy === 'price-high-low') {</w:t>
        <w:br/>
        <w:t xml:space="preserve">      return sortedProducts.sort((a, b) =&gt; b.price - a.price);</w:t>
        <w:br/>
        <w:t xml:space="preserve">    }</w:t>
        <w:br/>
        <w:t xml:space="preserve">    if (sortBy === 'name-az') {</w:t>
        <w:br/>
        <w:t xml:space="preserve">      return sortedProducts.sort((a, b) =&gt; </w:t>
        <w:br/>
        <w:t xml:space="preserve">        a.name.localeCompare(b.name)</w:t>
        <w:br/>
        <w:t xml:space="preserve">      );</w:t>
        <w:br/>
        <w:t xml:space="preserve">    }</w:t>
        <w:br/>
        <w:t xml:space="preserve">    if (sortBy === 'rating') {</w:t>
        <w:br/>
        <w:t xml:space="preserve">      return sortedProducts.sort((a, b) =&gt; b.rating - a.rating);</w:t>
        <w:br/>
        <w:t xml:space="preserve">    }</w:t>
        <w:br/>
        <w:br/>
        <w:t xml:space="preserve">    return sortedProducts;</w:t>
        <w:br/>
        <w:t xml:space="preserve">  };</w:t>
        <w:br/>
        <w:br/>
        <w:t xml:space="preserve">  const displayProducts = getSortedAndFilteredProducts();</w:t>
        <w:br/>
        <w:br/>
        <w:t xml:space="preserve">  return (</w:t>
        <w:br/>
        <w:t xml:space="preserve">    &lt;div style={{ padding: '20px' }}&gt;</w:t>
        <w:br/>
        <w:t xml:space="preserve">      &lt;h1&gt;E-commerce Product Catalog&lt;/h1&gt;</w:t>
        <w:br/>
        <w:t xml:space="preserve">      </w:t>
        <w:br/>
        <w:t xml:space="preserve">      {/* Search Bar */}</w:t>
        <w:br/>
        <w:t xml:space="preserve">      &lt;div style={{</w:t>
        <w:br/>
        <w:t xml:space="preserve">        marginTop: '20px',</w:t>
        <w:br/>
        <w:t xml:space="preserve">        marginBottom: '20px'</w:t>
        <w:br/>
        <w:t xml:space="preserve">      }}&gt;</w:t>
        <w:br/>
        <w:t xml:space="preserve">        &lt;input</w:t>
        <w:br/>
        <w:t xml:space="preserve">          type="text"</w:t>
        <w:br/>
        <w:t xml:space="preserve">          placeholder="Search products..."</w:t>
        <w:br/>
        <w:t xml:space="preserve">          value={searchTerm}</w:t>
        <w:br/>
        <w:t xml:space="preserve">          onChange={(e) =&gt; setSearchTerm(e.target.value)}</w:t>
        <w:br/>
        <w:t xml:space="preserve">          style={{</w:t>
        <w:br/>
        <w:t xml:space="preserve">            width: '100%',</w:t>
        <w:br/>
        <w:t xml:space="preserve">            padding: '12px',</w:t>
        <w:br/>
        <w:t xml:space="preserve">            fontSize: '16px',</w:t>
        <w:br/>
        <w:t xml:space="preserve">            border: '2px solid #ddd',</w:t>
        <w:br/>
        <w:t xml:space="preserve">            borderRadius: '4px'</w:t>
        <w:br/>
        <w:t xml:space="preserve">          }}</w:t>
        <w:br/>
        <w:t xml:space="preserve">        /&gt;</w:t>
        <w:br/>
        <w:t xml:space="preserve">      &lt;/div&gt;</w:t>
        <w:br/>
        <w:br/>
        <w:t xml:space="preserve">      {/* Rest of the code stays same... */}</w:t>
      </w:r>
    </w:p>
    <w:p>
      <w:r>
        <w:t>(Continue with category buttons and rest of code)</w:t>
      </w:r>
    </w:p>
    <w:p>
      <w:r>
        <w:t>Press Ctrl + S and test search!</w:t>
      </w:r>
    </w:p>
    <w:p>
      <w:r>
        <w:br w:type="page"/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Testing Guide</w:t>
        <w:br/>
      </w:r>
      <w:r>
        <w:rPr>
          <w:sz w:val="20"/>
        </w:rPr>
        <w:t>✅ Test Search:</w:t>
        <w:br/>
        <w:t>• Type 'watch' → Shows Smart Watch</w:t>
        <w:br/>
        <w:t>• Type 'speaker' → Shows Bluetooth Speaker</w:t>
        <w:br/>
        <w:t>• Type 'head' → Shows Wireless Headphones</w:t>
        <w:br/>
        <w:t>• Clear search → Shows all products again</w:t>
        <w:br/>
        <w:t>• Search is case-insensitive (try 'WATCH')</w:t>
      </w:r>
    </w:p>
    <w:p>
      <w:pPr>
        <w:shd w:fill="E7F3FF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Combined Filters</w:t>
        <w:br/>
      </w:r>
      <w:r>
        <w:rPr>
          <w:sz w:val="20"/>
        </w:rPr>
        <w:t>Search + Category Filter:</w:t>
        <w:br/>
        <w:t>• Click 'Electronics' category</w:t>
        <w:br/>
        <w:t>• Then type 'watch' in search</w:t>
        <w:br/>
        <w:t>• Shows only Smart Watch (Electronics + matches 'watch')</w:t>
        <w:br/>
        <w:t>• Both filters work together!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Part 5: Advanced - Price Range Filter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Add Price Range State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import { useState } from 'react';</w:t>
        <w:br/>
        <w:t>import { products } from './data/products';</w:t>
        <w:br/>
        <w:t>import ProductCard from './components/ProductCard';</w:t>
        <w:br/>
        <w:br/>
        <w:t>function App() {</w:t>
        <w:br/>
        <w:t xml:space="preserve">  const [sortBy, setSortBy] = useState('default');</w:t>
        <w:br/>
        <w:t xml:space="preserve">  const [selectedCategory, setSelectedCategory] = useState('all');</w:t>
        <w:br/>
        <w:t xml:space="preserve">  const [searchTerm, setSearchTerm] = useState('');</w:t>
        <w:br/>
        <w:t xml:space="preserve">  const [priceRange, setPriceRange] = useState('all');</w:t>
        <w:br/>
        <w:br/>
        <w:t xml:space="preserve">  const categories = ['all', ...new Set(products.map(p =&gt; p.category))];</w:t>
        <w:br/>
        <w:br/>
        <w:t xml:space="preserve">  const getFilteredProducts = () =&gt; {</w:t>
        <w:br/>
        <w:t xml:space="preserve">    let filtered = products;</w:t>
        <w:br/>
        <w:br/>
        <w:t xml:space="preserve">    // Filter by category</w:t>
        <w:br/>
        <w:t xml:space="preserve">    if (selectedCategory !== 'all') {</w:t>
        <w:br/>
        <w:t xml:space="preserve">      filtered = filtered.filter(product =&gt; </w:t>
        <w:br/>
        <w:t xml:space="preserve">        product.category === selectedCategory</w:t>
        <w:br/>
        <w:t xml:space="preserve">      );</w:t>
        <w:br/>
        <w:t xml:space="preserve">    }</w:t>
        <w:br/>
        <w:br/>
        <w:t xml:space="preserve">    // Filter by search term</w:t>
        <w:br/>
        <w:t xml:space="preserve">    if (searchTerm) {</w:t>
        <w:br/>
        <w:t xml:space="preserve">      filtered = filtered.filter(product =&gt;</w:t>
        <w:br/>
        <w:t xml:space="preserve">        product.name.toLowerCase().includes(searchTerm.toLowerCase())</w:t>
        <w:br/>
        <w:t xml:space="preserve">      );</w:t>
        <w:br/>
        <w:t xml:space="preserve">    }</w:t>
        <w:br/>
        <w:br/>
        <w:t xml:space="preserve">    // Filter by price range</w:t>
        <w:br/>
        <w:t xml:space="preserve">    if (priceRange === 'under-1000') {</w:t>
        <w:br/>
        <w:t xml:space="preserve">      filtered = filtered.filter(product =&gt; product.price &lt; 1000);</w:t>
        <w:br/>
        <w:t xml:space="preserve">    } else if (priceRange === '1000-3000') {</w:t>
        <w:br/>
        <w:t xml:space="preserve">      filtered = filtered.filter(product =&gt; </w:t>
        <w:br/>
        <w:t xml:space="preserve">        product.price &gt;= 1000 &amp;&amp; product.price &lt;= 3000</w:t>
        <w:br/>
        <w:t xml:space="preserve">      );</w:t>
        <w:br/>
        <w:t xml:space="preserve">    } else if (priceRange === '3000-5000') {</w:t>
        <w:br/>
        <w:t xml:space="preserve">      filtered = filtered.filter(product =&gt; </w:t>
        <w:br/>
        <w:t xml:space="preserve">        product.price &gt;= 3000 &amp;&amp; product.price &lt;= 5000</w:t>
        <w:br/>
        <w:t xml:space="preserve">      );</w:t>
        <w:br/>
        <w:t xml:space="preserve">    } else if (priceRange === 'above-5000') {</w:t>
        <w:br/>
        <w:t xml:space="preserve">      filtered = filtered.filter(product =&gt; product.price &gt; 5000);</w:t>
        <w:br/>
        <w:t xml:space="preserve">    }</w:t>
        <w:br/>
        <w:br/>
        <w:t xml:space="preserve">    return filtered;</w:t>
        <w:br/>
        <w:t xml:space="preserve">  };</w:t>
        <w:br/>
        <w:br/>
        <w:t xml:space="preserve">  // ... rest of code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2: Add Price Range UI</w:t>
      </w:r>
    </w:p>
    <w:p>
      <w:r>
        <w:t>Add price range dropdown in the controls section: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/* Add this after Sort Controls */</w:t>
        <w:br/>
        <w:br/>
        <w:t>{/* Price Range Filter */}</w:t>
        <w:br/>
        <w:t xml:space="preserve">&lt;div style={{ </w:t>
        <w:br/>
        <w:t xml:space="preserve">  marginBottom: '20px',</w:t>
        <w:br/>
        <w:t xml:space="preserve">  padding: '15px',</w:t>
        <w:br/>
        <w:t xml:space="preserve">  background: '#f5f5f5',</w:t>
        <w:br/>
        <w:t xml:space="preserve">  borderRadius: '4px'</w:t>
        <w:br/>
        <w:t>}}&gt;</w:t>
        <w:br/>
        <w:t xml:space="preserve">  &lt;label style={{ marginRight: '10px', fontWeight: 'bold' }}&gt;</w:t>
        <w:br/>
        <w:t xml:space="preserve">    Price Range:</w:t>
        <w:br/>
        <w:t xml:space="preserve">  &lt;/label&gt;</w:t>
        <w:br/>
        <w:t xml:space="preserve">  &lt;select </w:t>
        <w:br/>
        <w:t xml:space="preserve">    value={priceRange}</w:t>
        <w:br/>
        <w:t xml:space="preserve">    onChange={(e) =&gt; setPriceRange(e.target.value)}</w:t>
        <w:br/>
        <w:t xml:space="preserve">    style={{</w:t>
        <w:br/>
        <w:t xml:space="preserve">      padding: '8px',</w:t>
        <w:br/>
        <w:t xml:space="preserve">      borderRadius: '4px',</w:t>
        <w:br/>
        <w:t xml:space="preserve">      border: '1px solid #ddd'</w:t>
        <w:br/>
        <w:t xml:space="preserve">    }}</w:t>
        <w:br/>
        <w:t xml:space="preserve">  &gt;</w:t>
        <w:br/>
        <w:t xml:space="preserve">    &lt;option value="all"&gt;All Prices&lt;/option&gt;</w:t>
        <w:br/>
        <w:t xml:space="preserve">    &lt;option value="under-1000"&gt;Under ₹1,000&lt;/option&gt;</w:t>
        <w:br/>
        <w:t xml:space="preserve">    &lt;option value="1000-3000"&gt;₹1,000 - ₹3,000&lt;/option&gt;</w:t>
        <w:br/>
        <w:t xml:space="preserve">    &lt;option value="3000-5000"&gt;₹3,000 - ₹5,000&lt;/option&gt;</w:t>
        <w:br/>
        <w:t xml:space="preserve">    &lt;option value="above-5000"&gt;Above ₹5,000&lt;/option&gt;</w:t>
        <w:br/>
        <w:t xml:space="preserve">  &lt;/select&gt;</w:t>
        <w:br/>
        <w:t>&lt;/div&gt;</w:t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Testing Guide</w:t>
        <w:br/>
      </w:r>
      <w:r>
        <w:rPr>
          <w:sz w:val="20"/>
        </w:rPr>
        <w:t>✅ Test Price Ranges:</w:t>
        <w:br/>
        <w:t>• Under ₹1,000 → Shows 2 products (Yoga Mat, Water Bottle)</w:t>
        <w:br/>
        <w:t>• ₹1,000-₹3,000 → Shows 6 products</w:t>
        <w:br/>
        <w:t>• ₹3,000-₹5,000 → Shows 2 products</w:t>
        <w:br/>
        <w:t>• Above ₹5,000 → Shows 2 products</w:t>
        <w:br/>
        <w:t>• Combine with category for specific results!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Part 6: Stock Availability Filter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Add Stock Filter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const [showInStockOnly, setShowInStockOnly] = useState(false);</w:t>
        <w:br/>
        <w:br/>
        <w:t>const getFilteredProducts = () =&gt; {</w:t>
        <w:br/>
        <w:t xml:space="preserve">  let filtered = products;</w:t>
        <w:br/>
        <w:br/>
        <w:t xml:space="preserve">  // Filter by category</w:t>
        <w:br/>
        <w:t xml:space="preserve">  if (selectedCategory !== 'all') {</w:t>
        <w:br/>
        <w:t xml:space="preserve">    filtered = filtered.filter(product =&gt; </w:t>
        <w:br/>
        <w:t xml:space="preserve">      product.category === selectedCategory</w:t>
        <w:br/>
        <w:t xml:space="preserve">    );</w:t>
        <w:br/>
        <w:t xml:space="preserve">  }</w:t>
        <w:br/>
        <w:br/>
        <w:t xml:space="preserve">  // Filter by search term</w:t>
        <w:br/>
        <w:t xml:space="preserve">  if (searchTerm) {</w:t>
        <w:br/>
        <w:t xml:space="preserve">    filtered = filtered.filter(product =&gt;</w:t>
        <w:br/>
        <w:t xml:space="preserve">      product.name.toLowerCase().includes(searchTerm.toLowerCase())</w:t>
        <w:br/>
        <w:t xml:space="preserve">    );</w:t>
        <w:br/>
        <w:t xml:space="preserve">  }</w:t>
        <w:br/>
        <w:br/>
        <w:t xml:space="preserve">  // Filter by price range</w:t>
        <w:br/>
        <w:t xml:space="preserve">  if (priceRange === 'under-1000') {</w:t>
        <w:br/>
        <w:t xml:space="preserve">    filtered = filtered.filter(product =&gt; product.price &lt; 1000);</w:t>
        <w:br/>
        <w:t xml:space="preserve">  } else if (priceRange === '1000-3000') {</w:t>
        <w:br/>
        <w:t xml:space="preserve">    filtered = filtered.filter(product =&gt; </w:t>
        <w:br/>
        <w:t xml:space="preserve">      product.price &gt;= 1000 &amp;&amp; product.price &lt;= 3000</w:t>
        <w:br/>
        <w:t xml:space="preserve">    );</w:t>
        <w:br/>
        <w:t xml:space="preserve">  } else if (priceRange === '3000-5000') {</w:t>
        <w:br/>
        <w:t xml:space="preserve">    filtered = filtered.filter(product =&gt; </w:t>
        <w:br/>
        <w:t xml:space="preserve">      product.price &gt;= 3000 &amp;&amp; product.price &lt;= 5000</w:t>
        <w:br/>
        <w:t xml:space="preserve">    );</w:t>
        <w:br/>
        <w:t xml:space="preserve">  } else if (priceRange === 'above-5000') {</w:t>
        <w:br/>
        <w:t xml:space="preserve">    filtered = filtered.filter(product =&gt; product.price &gt; 5000);</w:t>
        <w:br/>
        <w:t xml:space="preserve">  }</w:t>
        <w:br/>
        <w:br/>
        <w:t xml:space="preserve">  // Filter by stock availability</w:t>
        <w:br/>
        <w:t xml:space="preserve">  if (showInStockOnly) {</w:t>
        <w:br/>
        <w:t xml:space="preserve">    filtered = filtered.filter(product =&gt; product.inStock);</w:t>
        <w:br/>
        <w:t xml:space="preserve">  }</w:t>
        <w:br/>
        <w:br/>
        <w:t xml:space="preserve">  return filtered;</w:t>
        <w:br/>
        <w:t>};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2: Add Stock Filter Checkbox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{/* Stock Filter */}</w:t>
        <w:br/>
        <w:t xml:space="preserve">&lt;div style={{ </w:t>
        <w:br/>
        <w:t xml:space="preserve">  marginBottom: '20px',</w:t>
        <w:br/>
        <w:t xml:space="preserve">  padding: '15px',</w:t>
        <w:br/>
        <w:t xml:space="preserve">  background: '#f5f5f5',</w:t>
        <w:br/>
        <w:t xml:space="preserve">  borderRadius: '4px'</w:t>
        <w:br/>
        <w:t>}}&gt;</w:t>
        <w:br/>
        <w:t xml:space="preserve">  &lt;label style={{ display: 'flex', alignItems: 'center', cursor: 'pointer' }}&gt;</w:t>
        <w:br/>
        <w:t xml:space="preserve">    &lt;input</w:t>
        <w:br/>
        <w:t xml:space="preserve">      type="checkbox"</w:t>
        <w:br/>
        <w:t xml:space="preserve">      checked={showInStockOnly}</w:t>
        <w:br/>
        <w:t xml:space="preserve">      onChange={(e) =&gt; setShowInStockOnly(e.target.checked)}</w:t>
        <w:br/>
        <w:t xml:space="preserve">      style={{ marginRight: '8px', width: '18px', height: '18px' }}</w:t>
        <w:br/>
        <w:t xml:space="preserve">    /&gt;</w:t>
        <w:br/>
        <w:t xml:space="preserve">    &lt;span style={{ fontWeight: 'bold' }}&gt;</w:t>
        <w:br/>
        <w:t xml:space="preserve">      Show In Stock Only</w:t>
        <w:br/>
        <w:t xml:space="preserve">    &lt;/span&gt;</w:t>
        <w:br/>
        <w:t xml:space="preserve">  &lt;/label&gt;</w:t>
        <w:br/>
        <w:t>&lt;/div&gt;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📝 Complete Final Code</w:t>
      </w:r>
    </w:p>
    <w:p>
      <w:r>
        <w:t>Here's the complete App.jsx with all features: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 - COMPLETE VERSION</w:t>
        <w:br/>
        <w:t>import { useState } from 'react';</w:t>
        <w:br/>
        <w:t>import { products } from './data/products';</w:t>
        <w:br/>
        <w:t>import ProductCard from './components/ProductCard';</w:t>
        <w:br/>
        <w:br/>
        <w:t>function App() {</w:t>
        <w:br/>
        <w:t xml:space="preserve">  // All state variables</w:t>
        <w:br/>
        <w:t xml:space="preserve">  const [sortBy, setSortBy] = useState('default');</w:t>
        <w:br/>
        <w:t xml:space="preserve">  const [selectedCategory, setSelectedCategory] = useState('all');</w:t>
        <w:br/>
        <w:t xml:space="preserve">  const [searchTerm, setSearchTerm] = useState('');</w:t>
        <w:br/>
        <w:t xml:space="preserve">  const [priceRange, setPriceRange] = useState('all');</w:t>
        <w:br/>
        <w:t xml:space="preserve">  const [showInStockOnly, setShowInStockOnly] = useState(false);</w:t>
        <w:br/>
        <w:br/>
        <w:t xml:space="preserve">  const categories = ['all', ...new Set(products.map(p =&gt; p.category))];</w:t>
        <w:br/>
        <w:br/>
        <w:t xml:space="preserve">  // Clear all filters</w:t>
        <w:br/>
        <w:t xml:space="preserve">  const clearFilters = () =&gt; {</w:t>
        <w:br/>
        <w:t xml:space="preserve">    setSortBy('default');</w:t>
        <w:br/>
        <w:t xml:space="preserve">    setSelectedCategory('all');</w:t>
        <w:br/>
        <w:t xml:space="preserve">    setSearchTerm('');</w:t>
        <w:br/>
        <w:t xml:space="preserve">    setPriceRange('all');</w:t>
        <w:br/>
        <w:t xml:space="preserve">    setShowInStockOnly(false);</w:t>
        <w:br/>
        <w:t xml:space="preserve">  };</w:t>
        <w:br/>
        <w:br/>
        <w:t xml:space="preserve">  // Filter products</w:t>
        <w:br/>
        <w:t xml:space="preserve">  const getFilteredProducts = () =&gt; {</w:t>
        <w:br/>
        <w:t xml:space="preserve">    let filtered = products;</w:t>
        <w:br/>
        <w:br/>
        <w:t xml:space="preserve">    if (selectedCategory !== 'all') {</w:t>
        <w:br/>
        <w:t xml:space="preserve">      filtered = filtered.filter(p =&gt; p.category === selectedCategory);</w:t>
        <w:br/>
        <w:t xml:space="preserve">    }</w:t>
        <w:br/>
        <w:br/>
        <w:t xml:space="preserve">    if (searchTerm) {</w:t>
        <w:br/>
        <w:t xml:space="preserve">      filtered = filtered.filter(p =&gt;</w:t>
        <w:br/>
        <w:t xml:space="preserve">        p.name.toLowerCase().includes(searchTerm.toLowerCase())</w:t>
        <w:br/>
        <w:t xml:space="preserve">      );</w:t>
        <w:br/>
        <w:t xml:space="preserve">    }</w:t>
        <w:br/>
        <w:br/>
        <w:t xml:space="preserve">    if (priceRange === 'under-1000') {</w:t>
        <w:br/>
        <w:t xml:space="preserve">      filtered = filtered.filter(p =&gt; p.price &lt; 1000);</w:t>
        <w:br/>
        <w:t xml:space="preserve">    } else if (priceRange === '1000-3000') {</w:t>
        <w:br/>
        <w:t xml:space="preserve">      filtered = filtered.filter(p =&gt; p.price &gt;= 1000 &amp;&amp; p.price &lt;= 3000);</w:t>
        <w:br/>
        <w:t xml:space="preserve">    } else if (priceRange === '3000-5000') {</w:t>
        <w:br/>
        <w:t xml:space="preserve">      filtered = filtered.filter(p =&gt; p.price &gt;= 3000 &amp;&amp; p.price &lt;= 5000);</w:t>
        <w:br/>
        <w:t xml:space="preserve">    } else if (priceRange === 'above-5000') {</w:t>
        <w:br/>
        <w:t xml:space="preserve">      filtered = filtered.filter(p =&gt; p.price &gt; 5000);</w:t>
        <w:br/>
        <w:t xml:space="preserve">    }</w:t>
        <w:br/>
        <w:br/>
        <w:t xml:space="preserve">    if (showInStockOnly) {</w:t>
        <w:br/>
        <w:t xml:space="preserve">      filtered = filtered.filter(p =&gt; p.inStock);</w:t>
        <w:br/>
        <w:t xml:space="preserve">    }</w:t>
        <w:br/>
        <w:br/>
        <w:t xml:space="preserve">    return filtered;</w:t>
        <w:br/>
        <w:t xml:space="preserve">  };</w:t>
        <w:br/>
        <w:br/>
        <w:t xml:space="preserve">  // Sort filtered products</w:t>
        <w:br/>
        <w:t xml:space="preserve">  const getSortedAndFilteredProducts = () =&gt; {</w:t>
        <w:br/>
        <w:t xml:space="preserve">    const filteredProducts = getFilteredProducts();</w:t>
        <w:br/>
        <w:t xml:space="preserve">    const sorted = [...filteredProducts];</w:t>
        <w:br/>
        <w:br/>
        <w:t xml:space="preserve">    if (sortBy === 'price-low-high') {</w:t>
        <w:br/>
        <w:t xml:space="preserve">      return sorted.sort((a, b) =&gt; a.price - b.price);</w:t>
        <w:br/>
        <w:t xml:space="preserve">    }</w:t>
        <w:br/>
        <w:t xml:space="preserve">    if (sortBy === 'price-high-low') {</w:t>
        <w:br/>
        <w:t xml:space="preserve">      return sorted.sort((a, b) =&gt; b.price - a.price);</w:t>
        <w:br/>
        <w:t xml:space="preserve">    }</w:t>
        <w:br/>
        <w:t xml:space="preserve">    if (sortBy === 'name-az') {</w:t>
        <w:br/>
        <w:t xml:space="preserve">      return sorted.sort((a, b) =&gt; a.name.localeCompare(b.name));</w:t>
        <w:br/>
        <w:t xml:space="preserve">    }</w:t>
        <w:br/>
        <w:t xml:space="preserve">    if (sortBy === 'rating') {</w:t>
        <w:br/>
        <w:t xml:space="preserve">      return sorted.sort((a, b) =&gt; b.rating - a.rating);</w:t>
        <w:br/>
        <w:t xml:space="preserve">    }</w:t>
        <w:br/>
        <w:br/>
        <w:t xml:space="preserve">    return sorted;</w:t>
        <w:br/>
        <w:t xml:space="preserve">  };</w:t>
        <w:br/>
        <w:br/>
        <w:t xml:space="preserve">  const displayProducts = getSortedAndFilteredProducts();</w:t>
        <w:br/>
        <w:br/>
        <w:t xml:space="preserve">  return (</w:t>
        <w:br/>
        <w:t xml:space="preserve">    &lt;div style={{ padding: '20px', maxWidth: '1400px', margin: '0 auto' }}&gt;</w:t>
        <w:br/>
        <w:t xml:space="preserve">      &lt;h1&gt;E-commerce Product Catalog&lt;/h1&gt;</w:t>
        <w:br/>
        <w:t xml:space="preserve">      </w:t>
        <w:br/>
        <w:t xml:space="preserve">      {/* Search Bar */}</w:t>
        <w:br/>
        <w:t xml:space="preserve">      &lt;div style={{ marginTop: '20px', marginBottom: '20px' }}&gt;</w:t>
        <w:br/>
        <w:t xml:space="preserve">        &lt;input</w:t>
        <w:br/>
        <w:t xml:space="preserve">          type="text"</w:t>
        <w:br/>
        <w:t xml:space="preserve">          placeholder="🔍 Search products..."</w:t>
        <w:br/>
        <w:t xml:space="preserve">          value={searchTerm}</w:t>
        <w:br/>
        <w:t xml:space="preserve">          onChange={(e) =&gt; setSearchTerm(e.target.value)}</w:t>
        <w:br/>
        <w:t xml:space="preserve">          style={{</w:t>
        <w:br/>
        <w:t xml:space="preserve">            width: '100%',</w:t>
        <w:br/>
        <w:t xml:space="preserve">            padding: '12px',</w:t>
        <w:br/>
        <w:t xml:space="preserve">            fontSize: '16px',</w:t>
        <w:br/>
        <w:t xml:space="preserve">            border: '2px solid #ddd',</w:t>
        <w:br/>
        <w:t xml:space="preserve">            borderRadius: '4px'</w:t>
        <w:br/>
        <w:t xml:space="preserve">          }}</w:t>
        <w:br/>
        <w:t xml:space="preserve">        /&gt;</w:t>
        <w:br/>
        <w:t xml:space="preserve">      &lt;/div&gt;</w:t>
        <w:br/>
        <w:br/>
        <w:t xml:space="preserve">      {/* Filters Section */}</w:t>
        <w:br/>
        <w:t xml:space="preserve">      &lt;div style={{</w:t>
        <w:br/>
        <w:t xml:space="preserve">        display: 'grid',</w:t>
        <w:br/>
        <w:t xml:space="preserve">        gridTemplateColumns: 'repeat(auto-fit, minmax(300px, 1fr))',</w:t>
        <w:br/>
        <w:t xml:space="preserve">        gap: '15px',</w:t>
        <w:br/>
        <w:t xml:space="preserve">        marginBottom: '20px'</w:t>
        <w:br/>
        <w:t xml:space="preserve">      }}&gt;</w:t>
        <w:br/>
        <w:t xml:space="preserve">        </w:t>
        <w:br/>
        <w:t xml:space="preserve">        {/* Category Filter */}</w:t>
        <w:br/>
        <w:t xml:space="preserve">        &lt;div style={{</w:t>
        <w:br/>
        <w:t xml:space="preserve">          padding: '15px',</w:t>
        <w:br/>
        <w:t xml:space="preserve">          background: '#f5f5f5',</w:t>
        <w:br/>
        <w:t xml:space="preserve">          borderRadius: '4px'</w:t>
        <w:br/>
        <w:t xml:space="preserve">        }}&gt;</w:t>
        <w:br/>
        <w:t xml:space="preserve">          &lt;label style={{ </w:t>
        <w:br/>
        <w:t xml:space="preserve">            display: 'block',</w:t>
        <w:br/>
        <w:t xml:space="preserve">            marginBottom: '10px',</w:t>
        <w:br/>
        <w:t xml:space="preserve">            fontWeight: 'bold' </w:t>
        <w:br/>
        <w:t xml:space="preserve">          }}&gt;</w:t>
        <w:br/>
        <w:t xml:space="preserve">            Category:</w:t>
        <w:br/>
        <w:t xml:space="preserve">          &lt;/label&gt;</w:t>
        <w:br/>
        <w:t xml:space="preserve">          &lt;div style={{ display: 'flex', gap: '8px', flexWrap: 'wrap' }}&gt;</w:t>
        <w:br/>
        <w:t xml:space="preserve">            {categories.map((category) =&gt; (</w:t>
        <w:br/>
        <w:t xml:space="preserve">              &lt;button</w:t>
        <w:br/>
        <w:t xml:space="preserve">                key={category}</w:t>
        <w:br/>
        <w:t xml:space="preserve">                onClick={() =&gt; setSelectedCategory(category)}</w:t>
        <w:br/>
        <w:t xml:space="preserve">                style={{</w:t>
        <w:br/>
        <w:t xml:space="preserve">                  padding: '6px 12px',</w:t>
        <w:br/>
        <w:t xml:space="preserve">                  border: '2px solid #0066cc',</w:t>
        <w:br/>
        <w:t xml:space="preserve">                  borderRadius: '20px',</w:t>
        <w:br/>
        <w:t xml:space="preserve">                  background: selectedCategory === category </w:t>
        <w:br/>
        <w:t xml:space="preserve">                    ? '#0066cc' </w:t>
        <w:br/>
        <w:t xml:space="preserve">                    : 'white',</w:t>
        <w:br/>
        <w:t xml:space="preserve">                  color: selectedCategory === category </w:t>
        <w:br/>
        <w:t xml:space="preserve">                    ? 'white' </w:t>
        <w:br/>
        <w:t xml:space="preserve">                    : '#0066cc',</w:t>
        <w:br/>
        <w:t xml:space="preserve">                  cursor: 'pointer',</w:t>
        <w:br/>
        <w:t xml:space="preserve">                  fontSize: '14px'</w:t>
        <w:br/>
        <w:t xml:space="preserve">                }}</w:t>
        <w:br/>
        <w:t xml:space="preserve">              &gt;</w:t>
        <w:br/>
        <w:t xml:space="preserve">                {category.charAt(0).toUpperCase() + category.slice(1)}</w:t>
        <w:br/>
        <w:t xml:space="preserve">              &lt;/button&gt;</w:t>
        <w:br/>
        <w:t xml:space="preserve">            ))}</w:t>
        <w:br/>
        <w:t xml:space="preserve">          &lt;/div&gt;</w:t>
        <w:br/>
        <w:t xml:space="preserve">        &lt;/div&gt;</w:t>
        <w:br/>
        <w:br/>
        <w:t xml:space="preserve">        {/* Price Range Filter */}</w:t>
        <w:br/>
        <w:t xml:space="preserve">        &lt;div style={{</w:t>
        <w:br/>
        <w:t xml:space="preserve">          padding: '15px',</w:t>
        <w:br/>
        <w:t xml:space="preserve">          background: '#f5f5f5',</w:t>
        <w:br/>
        <w:t xml:space="preserve">          borderRadius: '4px'</w:t>
        <w:br/>
        <w:t xml:space="preserve">        }}&gt;</w:t>
        <w:br/>
        <w:t xml:space="preserve">          &lt;label style={{ </w:t>
        <w:br/>
        <w:t xml:space="preserve">            display: 'block',</w:t>
        <w:br/>
        <w:t xml:space="preserve">            marginBottom: '10px',</w:t>
        <w:br/>
        <w:t xml:space="preserve">            fontWeight: 'bold' </w:t>
        <w:br/>
        <w:t xml:space="preserve">          }}&gt;</w:t>
        <w:br/>
        <w:t xml:space="preserve">            Price Range:</w:t>
        <w:br/>
        <w:t xml:space="preserve">          &lt;/label&gt;</w:t>
        <w:br/>
        <w:t xml:space="preserve">          &lt;select </w:t>
        <w:br/>
        <w:t xml:space="preserve">            value={priceRange}</w:t>
        <w:br/>
        <w:t xml:space="preserve">            onChange={(e) =&gt; setPriceRange(e.target.value)}</w:t>
        <w:br/>
        <w:t xml:space="preserve">            style={{</w:t>
        <w:br/>
        <w:t xml:space="preserve">              width: '100%',</w:t>
        <w:br/>
        <w:t xml:space="preserve">              padding: '8px',</w:t>
        <w:br/>
        <w:t xml:space="preserve">              borderRadius: '4px',</w:t>
        <w:br/>
        <w:t xml:space="preserve">              border: '1px solid #ddd'</w:t>
        <w:br/>
        <w:t xml:space="preserve">            }}</w:t>
        <w:br/>
        <w:t xml:space="preserve">          &gt;</w:t>
        <w:br/>
        <w:t xml:space="preserve">            &lt;option value="all"&gt;All Prices&lt;/option&gt;</w:t>
        <w:br/>
        <w:t xml:space="preserve">            &lt;option value="under-1000"&gt;Under ₹1,000&lt;/option&gt;</w:t>
        <w:br/>
        <w:t xml:space="preserve">            &lt;option value="1000-3000"&gt;₹1,000 - ₹3,000&lt;/option&gt;</w:t>
        <w:br/>
        <w:t xml:space="preserve">            &lt;option value="3000-5000"&gt;₹3,000 - ₹5,000&lt;/option&gt;</w:t>
        <w:br/>
        <w:t xml:space="preserve">            &lt;option value="above-5000"&gt;Above ₹5,000&lt;/option&gt;</w:t>
        <w:br/>
        <w:t xml:space="preserve">          &lt;/select&gt;</w:t>
        <w:br/>
        <w:t xml:space="preserve">        &lt;/div&gt;</w:t>
        <w:br/>
        <w:br/>
        <w:t xml:space="preserve">        {/* Sort By */}</w:t>
        <w:br/>
        <w:t xml:space="preserve">        &lt;div style={{</w:t>
        <w:br/>
        <w:t xml:space="preserve">          padding: '15px',</w:t>
        <w:br/>
        <w:t xml:space="preserve">          background: '#f5f5f5',</w:t>
        <w:br/>
        <w:t xml:space="preserve">          borderRadius: '4px'</w:t>
        <w:br/>
        <w:t xml:space="preserve">        }}&gt;</w:t>
        <w:br/>
        <w:t xml:space="preserve">          &lt;label style={{ </w:t>
        <w:br/>
        <w:t xml:space="preserve">            display: 'block',</w:t>
        <w:br/>
        <w:t xml:space="preserve">            marginBottom: '10px',</w:t>
        <w:br/>
        <w:t xml:space="preserve">            fontWeight: 'bold' </w:t>
        <w:br/>
        <w:t xml:space="preserve">          }}&gt;</w:t>
        <w:br/>
        <w:t xml:space="preserve">            Sort By:</w:t>
        <w:br/>
        <w:t xml:space="preserve">          &lt;/label&gt;</w:t>
        <w:br/>
        <w:t xml:space="preserve">          &lt;select </w:t>
        <w:br/>
        <w:t xml:space="preserve">            value={sortBy}</w:t>
        <w:br/>
        <w:t xml:space="preserve">            onChange={(e) =&gt; setSortBy(e.target.value)}</w:t>
        <w:br/>
        <w:t xml:space="preserve">            style={{</w:t>
        <w:br/>
        <w:t xml:space="preserve">              width: '100%',</w:t>
        <w:br/>
        <w:t xml:space="preserve">              padding: '8px',</w:t>
        <w:br/>
        <w:t xml:space="preserve">              borderRadius: '4px',</w:t>
        <w:br/>
        <w:t xml:space="preserve">              border: '1px solid #ddd'</w:t>
        <w:br/>
        <w:t xml:space="preserve">            }}</w:t>
        <w:br/>
        <w:t xml:space="preserve">          &gt;</w:t>
        <w:br/>
        <w:t xml:space="preserve">            &lt;option value="default"&gt;Default&lt;/option&gt;</w:t>
        <w:br/>
        <w:t xml:space="preserve">            &lt;option value="price-low-high"&gt;Price: Low to High&lt;/option&gt;</w:t>
        <w:br/>
        <w:t xml:space="preserve">            &lt;option value="price-high-low"&gt;Price: High to Low&lt;/option&gt;</w:t>
        <w:br/>
        <w:t xml:space="preserve">            &lt;option value="name-az"&gt;Name: A to Z&lt;/option&gt;</w:t>
        <w:br/>
        <w:t xml:space="preserve">            &lt;option value="rating"&gt;Rating: High to Low&lt;/option&gt;</w:t>
        <w:br/>
        <w:t xml:space="preserve">          &lt;/select&gt;</w:t>
        <w:br/>
        <w:t xml:space="preserve">        &lt;/div&gt;</w:t>
        <w:br/>
        <w:t xml:space="preserve">      &lt;/div&gt;</w:t>
        <w:br/>
        <w:br/>
        <w:t xml:space="preserve">      {/* Stock Filter &amp; Actions */}</w:t>
        <w:br/>
        <w:t xml:space="preserve">      &lt;div style={{</w:t>
        <w:br/>
        <w:t xml:space="preserve">        display: 'flex',</w:t>
        <w:br/>
        <w:t xml:space="preserve">        justifyContent: 'space-between',</w:t>
        <w:br/>
        <w:t xml:space="preserve">        alignItems: 'center',</w:t>
        <w:br/>
        <w:t xml:space="preserve">        padding: '15px',</w:t>
        <w:br/>
        <w:t xml:space="preserve">        background: '#f5f5f5',</w:t>
        <w:br/>
        <w:t xml:space="preserve">        borderRadius: '4px',</w:t>
        <w:br/>
        <w:t xml:space="preserve">        marginBottom: '20px'</w:t>
        <w:br/>
        <w:t xml:space="preserve">      }}&gt;</w:t>
        <w:br/>
        <w:t xml:space="preserve">        &lt;label style={{ display: 'flex', alignItems: 'center' }}&gt;</w:t>
        <w:br/>
        <w:t xml:space="preserve">          &lt;input</w:t>
        <w:br/>
        <w:t xml:space="preserve">            type="checkbox"</w:t>
        <w:br/>
        <w:t xml:space="preserve">            checked={showInStockOnly}</w:t>
        <w:br/>
        <w:t xml:space="preserve">            onChange={(e) =&gt; setShowInStockOnly(e.target.checked)}</w:t>
        <w:br/>
        <w:t xml:space="preserve">            style={{ marginRight: '8px', width: '18px', height: '18px' }}</w:t>
        <w:br/>
        <w:t xml:space="preserve">          /&gt;</w:t>
        <w:br/>
        <w:t xml:space="preserve">          &lt;span style={{ fontWeight: 'bold' }}&gt;Show In Stock Only&lt;/span&gt;</w:t>
        <w:br/>
        <w:t xml:space="preserve">        &lt;/label&gt;</w:t>
        <w:br/>
        <w:br/>
        <w:t xml:space="preserve">        &lt;div&gt;</w:t>
        <w:br/>
        <w:t xml:space="preserve">          &lt;span style={{ marginRight: '15px', color: '#666' }}&gt;</w:t>
        <w:br/>
        <w:t xml:space="preserve">            Showing {displayProducts.length} of {products.length} products</w:t>
        <w:br/>
        <w:t xml:space="preserve">          &lt;/span&gt;</w:t>
        <w:br/>
        <w:t xml:space="preserve">          &lt;button</w:t>
        <w:br/>
        <w:t xml:space="preserve">            onClick={clearFilters}</w:t>
        <w:br/>
        <w:t xml:space="preserve">            style={{</w:t>
        <w:br/>
        <w:t xml:space="preserve">              padding: '8px 16px',</w:t>
        <w:br/>
        <w:t xml:space="preserve">              background: '#dc3545',</w:t>
        <w:br/>
        <w:t xml:space="preserve">              color: 'white',</w:t>
        <w:br/>
        <w:t xml:space="preserve">              border: 'none',</w:t>
        <w:br/>
        <w:t xml:space="preserve">              borderRadius: '4px',</w:t>
        <w:br/>
        <w:t xml:space="preserve">              cursor: 'pointer'</w:t>
        <w:br/>
        <w:t xml:space="preserve">            }}</w:t>
        <w:br/>
        <w:t xml:space="preserve">          &gt;</w:t>
        <w:br/>
        <w:t xml:space="preserve">            Clear All Filters</w:t>
        <w:br/>
        <w:t xml:space="preserve">          &lt;/button&gt;</w:t>
        <w:br/>
        <w:t xml:space="preserve">        &lt;/div&gt;</w:t>
        <w:br/>
        <w:t xml:space="preserve">      &lt;/div&gt;</w:t>
        <w:br/>
        <w:br/>
        <w:t xml:space="preserve">      {/* No Results Message */}</w:t>
        <w:br/>
        <w:t xml:space="preserve">      {displayProducts.length === 0 &amp;&amp; (</w:t>
        <w:br/>
        <w:t xml:space="preserve">        &lt;div style={{</w:t>
        <w:br/>
        <w:t xml:space="preserve">          padding: '40px',</w:t>
        <w:br/>
        <w:t xml:space="preserve">          textAlign: 'center',</w:t>
        <w:br/>
        <w:t xml:space="preserve">          background: '#fff4e6',</w:t>
        <w:br/>
        <w:t xml:space="preserve">          borderRadius: '8px',</w:t>
        <w:br/>
        <w:t xml:space="preserve">          marginBottom: '20px'</w:t>
        <w:br/>
        <w:t xml:space="preserve">        }}&gt;</w:t>
        <w:br/>
        <w:t xml:space="preserve">          &lt;h2&gt;No products found&lt;/h2&gt;</w:t>
        <w:br/>
        <w:t xml:space="preserve">          &lt;p&gt;Try adjusting your filters or search term&lt;/p&gt;</w:t>
        <w:br/>
        <w:t xml:space="preserve">        &lt;/div&gt;</w:t>
        <w:br/>
        <w:t xml:space="preserve">      )}</w:t>
        <w:br/>
        <w:br/>
        <w:t xml:space="preserve">      {/* Product Grid */}</w:t>
        <w:br/>
        <w:t xml:space="preserve">      &lt;div style={{</w:t>
        <w:br/>
        <w:t xml:space="preserve">        display: 'grid',</w:t>
        <w:br/>
        <w:t xml:space="preserve">        gridTemplateColumns: 'repeat(auto-fill, minmax(220px, 1fr))',</w:t>
        <w:br/>
        <w:t xml:space="preserve">        gap: '20px'</w:t>
        <w:br/>
        <w:t xml:space="preserve">      }}&gt;</w:t>
        <w:br/>
        <w:t xml:space="preserve">        {displayProducts.map((product) =&gt; (</w:t>
        <w:br/>
        <w:t xml:space="preserve">          &lt;ProductCard key={product.id} product={product} /&gt;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r>
        <w:br w:type="page"/>
      </w:r>
    </w:p>
    <w:p>
      <w:pPr>
        <w:pStyle w:val="Heading1"/>
      </w:pPr>
      <w:r>
        <w:rPr>
          <w:color w:val="0066CC"/>
        </w:rPr>
        <w:t>🧪 Complete Testing Guide</w:t>
      </w:r>
    </w:p>
    <w:p>
      <w:pPr>
        <w:pStyle w:val="Heading2"/>
      </w:pPr>
      <w:r>
        <w:rPr>
          <w:color w:val="4472C4"/>
        </w:rPr>
        <w:t>Test Scenario 1: Single Filters</w:t>
      </w:r>
    </w:p>
    <w:p>
      <w:r>
        <w:t>1. Select 'Electronics' category → Should show 4 products</w:t>
      </w:r>
    </w:p>
    <w:p>
      <w:r>
        <w:t>2. Clear and select 'Fashion' → Should show 3 products</w:t>
      </w:r>
    </w:p>
    <w:p>
      <w:r>
        <w:t>3. Clear and search 'watch' → Should show Smart Watch</w:t>
      </w:r>
    </w:p>
    <w:p>
      <w:r>
        <w:t>4. Clear and select '₹1,000-₹3,000' price → Should show 6 products</w:t>
      </w:r>
    </w:p>
    <w:p>
      <w:r>
        <w:t>5. Clear and check 'In Stock Only' → Should show 10 products (2 out of stock)</w:t>
      </w:r>
    </w:p>
    <w:p/>
    <w:p>
      <w:pPr>
        <w:pStyle w:val="Heading2"/>
      </w:pPr>
      <w:r>
        <w:rPr>
          <w:color w:val="4472C4"/>
        </w:rPr>
        <w:t>Test Scenario 2: Combined Filters</w:t>
      </w:r>
    </w:p>
    <w:p>
      <w:r>
        <w:t>1. Select 'Electronics' + Search 'speaker' → Should show Bluetooth Speaker</w:t>
      </w:r>
    </w:p>
    <w:p>
      <w:r>
        <w:t>2. Select 'Fashion' + Price '₹1,000-₹3,000' → Should show 2 products</w:t>
      </w:r>
    </w:p>
    <w:p>
      <w:r>
        <w:t>3. Select 'Home' + In Stock Only → Should show 1 product (Desk Lamp)</w:t>
      </w:r>
    </w:p>
    <w:p>
      <w:r>
        <w:t>4. Search 'watch' + Price 'Above ₹5,000' → Should show Smart Watch</w:t>
      </w:r>
    </w:p>
    <w:p/>
    <w:p>
      <w:pPr>
        <w:pStyle w:val="Heading2"/>
      </w:pPr>
      <w:r>
        <w:rPr>
          <w:color w:val="4472C4"/>
        </w:rPr>
        <w:t>Test Scenario 3: Sorting with Filters</w:t>
      </w:r>
    </w:p>
    <w:p>
      <w:r>
        <w:t>1. Select 'Electronics' + Sort 'Price: Low to High' → Speaker should be first</w:t>
      </w:r>
    </w:p>
    <w:p>
      <w:r>
        <w:t>2. Select 'All' + Sort 'Rating' + In Stock Only → Gaming Mouse first</w:t>
      </w:r>
    </w:p>
    <w:p>
      <w:r>
        <w:t>3. Price '₹1,000-₹3,000' + Sort 'Name A-Z' → Check alphabetical order</w:t>
      </w:r>
    </w:p>
    <w:p>
      <w:r>
        <w:br w:type="page"/>
      </w:r>
    </w:p>
    <w:p>
      <w:pPr>
        <w:pStyle w:val="Heading1"/>
      </w:pPr>
      <w:r>
        <w:rPr>
          <w:color w:val="0066CC"/>
        </w:rPr>
        <w:t>❓ Quick QnA</w:t>
      </w:r>
    </w:p>
    <w:p>
      <w:pPr>
        <w:pStyle w:val="ListBullet"/>
      </w:pPr>
      <w:r>
        <w:t>Q: Why do we create a copy with [...products] before sorting?</w:t>
      </w:r>
    </w:p>
    <w:p>
      <w:pPr>
        <w:ind w:left="720"/>
      </w:pPr>
      <w:r>
        <w:t>A: Array.sort() modifies the original array. Creating a copy prevents modifying the source data, which could cause bugs.</w:t>
      </w:r>
    </w:p>
    <w:p/>
    <w:p>
      <w:pPr>
        <w:pStyle w:val="ListBullet"/>
      </w:pPr>
      <w:r>
        <w:t>Q: What's the difference between filter() and sort()?</w:t>
      </w:r>
    </w:p>
    <w:p>
      <w:pPr>
        <w:ind w:left="720"/>
      </w:pPr>
      <w:r>
        <w:t>A: filter() removes items that don't match criteria. sort() reorders items. We filter first, then sort the results.</w:t>
      </w:r>
    </w:p>
    <w:p/>
    <w:p>
      <w:pPr>
        <w:pStyle w:val="ListBullet"/>
      </w:pPr>
      <w:r>
        <w:t>Q: Can I add more filter options?</w:t>
      </w:r>
    </w:p>
    <w:p>
      <w:pPr>
        <w:ind w:left="720"/>
      </w:pPr>
      <w:r>
        <w:t>A: Yes! Add state for new filter, update getFilteredProducts() logic, and add UI controls. Follow the same pattern.</w:t>
      </w:r>
    </w:p>
    <w:p/>
    <w:p>
      <w:pPr>
        <w:pStyle w:val="ListBullet"/>
      </w:pPr>
      <w:r>
        <w:t>Q: Why filter before sorting?</w:t>
      </w:r>
    </w:p>
    <w:p>
      <w:pPr>
        <w:ind w:left="720"/>
      </w:pPr>
      <w:r>
        <w:t>A: Efficiency! Sorting fewer items is faster. Filter reduces the array, then we sort the smaller set.</w:t>
      </w:r>
    </w:p>
    <w:p/>
    <w:p>
      <w:pPr>
        <w:pStyle w:val="ListBullet"/>
      </w:pPr>
      <w:r>
        <w:t>Q: How do I add multi-select categories?</w:t>
      </w:r>
    </w:p>
    <w:p>
      <w:pPr>
        <w:ind w:left="720"/>
      </w:pPr>
      <w:r>
        <w:t>A: Change selectedCategory from string to array. Use checkboxes instead of buttons. Filter with product.category in selectedCategories.</w:t>
      </w:r>
    </w:p>
    <w:p/>
    <w:p>
      <w:pPr>
        <w:pStyle w:val="ListBullet"/>
      </w:pPr>
      <w:r>
        <w:t>Q: Performance with 1000s of products?</w:t>
      </w:r>
    </w:p>
    <w:p>
      <w:pPr>
        <w:ind w:left="720"/>
      </w:pPr>
      <w:r>
        <w:t>A: Use React.useMemo() to cache filtered/sorted results. Add pagination or virtual scrolling for very large lists.</w:t>
      </w:r>
    </w:p>
    <w:p/>
    <w:p>
      <w:pPr>
        <w:pStyle w:val="ListBullet"/>
      </w:pPr>
      <w:r>
        <w:t>Q: Can filters work with URL parameters?</w:t>
      </w:r>
    </w:p>
    <w:p>
      <w:pPr>
        <w:ind w:left="720"/>
      </w:pPr>
      <w:r>
        <w:t>A: Yes! Use URLSearchParams to read/write filters to URL. Users can bookmark filtered views.</w:t>
      </w:r>
    </w:p>
    <w:p/>
    <w:p>
      <w:pPr>
        <w:pStyle w:val="ListBullet"/>
      </w:pPr>
      <w:r>
        <w:t>Q: How to persist filter selections?</w:t>
      </w:r>
    </w:p>
    <w:p>
      <w:pPr>
        <w:ind w:left="720"/>
      </w:pPr>
      <w:r>
        <w:t>A: Use localStorage to save filter state. Load on mount: useState(localStorage.getItem('category') || 'all')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✅ Best Practices</w:t>
      </w:r>
    </w:p>
    <w:p>
      <w:pPr>
        <w:pStyle w:val="ListBullet"/>
      </w:pPr>
      <w:r>
        <w:t>✓ Filter first, sort second</w:t>
      </w:r>
    </w:p>
    <w:p>
      <w:pPr>
        <w:ind w:left="720"/>
      </w:pPr>
      <w:r>
        <w:t>Always filter the data before sorting for better performance</w:t>
      </w:r>
    </w:p>
    <w:p/>
    <w:p>
      <w:pPr>
        <w:pStyle w:val="ListBullet"/>
      </w:pPr>
      <w:r>
        <w:t>✓ Don't modify original data</w:t>
      </w:r>
    </w:p>
    <w:p>
      <w:pPr>
        <w:ind w:left="720"/>
      </w:pPr>
      <w:r>
        <w:t>Use spread operator [...array] to create copies before sorting</w:t>
      </w:r>
    </w:p>
    <w:p/>
    <w:p>
      <w:pPr>
        <w:pStyle w:val="ListBullet"/>
      </w:pPr>
      <w:r>
        <w:t>✓ Show filter count</w:t>
      </w:r>
    </w:p>
    <w:p>
      <w:pPr>
        <w:ind w:left="720"/>
      </w:pPr>
      <w:r>
        <w:t>Display 'Showing X of Y products' so users know filters are working</w:t>
      </w:r>
    </w:p>
    <w:p/>
    <w:p>
      <w:pPr>
        <w:pStyle w:val="ListBullet"/>
      </w:pPr>
      <w:r>
        <w:t>✓ Provide clear all option</w:t>
      </w:r>
    </w:p>
    <w:p>
      <w:pPr>
        <w:ind w:left="720"/>
      </w:pPr>
      <w:r>
        <w:t>Let users reset all filters with one click</w:t>
      </w:r>
    </w:p>
    <w:p/>
    <w:p>
      <w:pPr>
        <w:pStyle w:val="ListBullet"/>
      </w:pPr>
      <w:r>
        <w:t>✓ Handle empty results</w:t>
      </w:r>
    </w:p>
    <w:p>
      <w:pPr>
        <w:ind w:left="720"/>
      </w:pPr>
      <w:r>
        <w:t>Show helpful message when no products match filters</w:t>
      </w:r>
    </w:p>
    <w:p/>
    <w:p>
      <w:pPr>
        <w:pStyle w:val="ListBullet"/>
      </w:pPr>
      <w:r>
        <w:t>✓ Make filters independent</w:t>
      </w:r>
    </w:p>
    <w:p>
      <w:pPr>
        <w:ind w:left="720"/>
      </w:pPr>
      <w:r>
        <w:t>Each filter should work with any combination of other filters</w:t>
      </w:r>
    </w:p>
    <w:p/>
    <w:p>
      <w:pPr>
        <w:pStyle w:val="ListBullet"/>
      </w:pPr>
      <w:r>
        <w:t>✓ Use meaningful default values</w:t>
      </w:r>
    </w:p>
    <w:p>
      <w:pPr>
        <w:ind w:left="720"/>
      </w:pPr>
      <w:r>
        <w:t>Default to 'all' or 'default' so all products show initially</w:t>
      </w:r>
    </w:p>
    <w:p/>
    <w:p>
      <w:pPr>
        <w:pStyle w:val="ListBullet"/>
      </w:pPr>
      <w:r>
        <w:t>✓ Consider mobile UI</w:t>
      </w:r>
    </w:p>
    <w:p>
      <w:pPr>
        <w:ind w:left="720"/>
      </w:pPr>
      <w:r>
        <w:t>Use dropdowns instead of many buttons on small screens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⚡ Performance Optimization Tips</w:t>
      </w:r>
    </w:p>
    <w:p>
      <w:pPr>
        <w:pStyle w:val="Heading2"/>
      </w:pPr>
      <w:r>
        <w:rPr>
          <w:color w:val="4472C4"/>
        </w:rPr>
        <w:t>Use useMemo for Expensive Calculations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import { useState, useMemo } from 'react';</w:t>
        <w:br/>
        <w:br/>
        <w:t>function App() {</w:t>
        <w:br/>
        <w:t xml:space="preserve">  const [sortBy, setSortBy] = useState('default');</w:t>
        <w:br/>
        <w:t xml:space="preserve">  const [selectedCategory, setSelectedCategory] = useState('all');</w:t>
        <w:br/>
        <w:t xml:space="preserve">  </w:t>
        <w:br/>
        <w:t xml:space="preserve">  // Memoize filtered and sorted products</w:t>
        <w:br/>
        <w:t xml:space="preserve">  const displayProducts = useMemo(() =&gt; {</w:t>
        <w:br/>
        <w:t xml:space="preserve">    return getSortedAndFilteredProducts();</w:t>
        <w:br/>
        <w:t xml:space="preserve">  }, [sortBy, selectedCategory, searchTerm, priceRange, showInStockOnly]);</w:t>
        <w:br/>
        <w:t xml:space="preserve">  </w:t>
        <w:br/>
        <w:t xml:space="preserve">  // Only recalculates when dependencies change!</w:t>
        <w:br/>
        <w:t>}</w:t>
      </w:r>
    </w:p>
    <w:p>
      <w:pPr>
        <w:pStyle w:val="Heading2"/>
      </w:pPr>
      <w:r>
        <w:rPr>
          <w:color w:val="4472C4"/>
        </w:rPr>
        <w:t>Debounce Search Input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Delay search until user stops typing</w:t>
        <w:br/>
        <w:t>const [searchTerm, setSearchTerm] = useState('');</w:t>
        <w:br/>
        <w:t>const [debouncedSearch, setDebouncedSearch] = useState('');</w:t>
        <w:br/>
        <w:br/>
        <w:t>useEffect(() =&gt; {</w:t>
        <w:br/>
        <w:t xml:space="preserve">  const timer = setTimeout(() =&gt; {</w:t>
        <w:br/>
        <w:t xml:space="preserve">    setDebouncedSearch(searchTerm);</w:t>
        <w:br/>
        <w:t xml:space="preserve">  }, 300); // Wait 300ms after user stops typing</w:t>
        <w:br/>
        <w:br/>
        <w:t xml:space="preserve">  return () =&gt; clearTimeout(timer);</w:t>
        <w:br/>
        <w:t>}, [searchTerm]);</w:t>
        <w:br/>
        <w:br/>
        <w:t>// Use debouncedSearch in filtering logic</w:t>
      </w:r>
    </w:p>
    <w:p>
      <w:pPr>
        <w:pStyle w:val="Heading2"/>
      </w:pPr>
      <w:r>
        <w:rPr>
          <w:color w:val="4472C4"/>
        </w:rPr>
        <w:t>Add Pagination for Large Lists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const [currentPage, setCurrentPage] = useState(1);</w:t>
        <w:br/>
        <w:t>const itemsPerPage = 12;</w:t>
        <w:br/>
        <w:br/>
        <w:t>const paginatedProducts = displayProducts.slice(</w:t>
        <w:br/>
        <w:t xml:space="preserve">  (currentPage - 1) * itemsPerPage,</w:t>
        <w:br/>
        <w:t xml:space="preserve">  currentPage * itemsPerPage</w:t>
        <w:br/>
        <w:t>);</w:t>
        <w:br/>
        <w:br/>
        <w:t>const totalPages = Math.ceil(displayProducts.length / itemsPerPage);</w:t>
      </w:r>
    </w:p>
    <w:p>
      <w:r>
        <w:br w:type="page"/>
      </w:r>
    </w:p>
    <w:p>
      <w:pPr>
        <w:pStyle w:val="Heading1"/>
      </w:pPr>
      <w:r>
        <w:rPr>
          <w:color w:val="0066CC"/>
        </w:rPr>
        <w:t>🌍 Real-World Applications</w:t>
      </w:r>
    </w:p>
    <w:p>
      <w:pPr>
        <w:pStyle w:val="Heading2"/>
      </w:pPr>
      <w:r>
        <w:rPr>
          <w:color w:val="4472C4"/>
        </w:rPr>
        <w:t>How Major E-commerce Sites Use These Features</w:t>
      </w:r>
    </w:p>
    <w:p>
      <w:pPr>
        <w:pStyle w:val="Heading3"/>
      </w:pPr>
      <w:r>
        <w:t>Amazon:</w:t>
      </w:r>
    </w:p>
    <w:p>
      <w:r>
        <w:t>• Multi-category filters (Department, Brand, Price, Rating)</w:t>
      </w:r>
    </w:p>
    <w:p>
      <w:r>
        <w:t>• Search with auto-suggestions</w:t>
      </w:r>
    </w:p>
    <w:p>
      <w:r>
        <w:t>• Dynamic price sliders</w:t>
      </w:r>
    </w:p>
    <w:p>
      <w:r>
        <w:t>• Customer ratings filter (4 stars &amp; up)</w:t>
      </w:r>
    </w:p>
    <w:p>
      <w:r>
        <w:t>• Prime eligible filter (like our In Stock)</w:t>
      </w:r>
    </w:p>
    <w:p/>
    <w:p>
      <w:pPr>
        <w:pStyle w:val="Heading3"/>
      </w:pPr>
      <w:r>
        <w:t>Flipkart:</w:t>
      </w:r>
    </w:p>
    <w:p>
      <w:r>
        <w:t>• Assured products filter</w:t>
      </w:r>
    </w:p>
    <w:p>
      <w:r>
        <w:t>• Discount percentage filters</w:t>
      </w:r>
    </w:p>
    <w:p>
      <w:r>
        <w:t>• Size and color filters for fashion</w:t>
      </w:r>
    </w:p>
    <w:p>
      <w:r>
        <w:t>• Brand multi-select checkboxes</w:t>
      </w:r>
    </w:p>
    <w:p>
      <w:r>
        <w:t>• Sort by popularity</w:t>
      </w:r>
    </w:p>
    <w:p/>
    <w:p>
      <w:pPr>
        <w:pStyle w:val="Heading3"/>
      </w:pPr>
      <w:r>
        <w:t>Myntra:</w:t>
      </w:r>
    </w:p>
    <w:p>
      <w:r>
        <w:t>• Advanced fashion filters (size, color, brand, discount)</w:t>
      </w:r>
    </w:p>
    <w:p>
      <w:r>
        <w:t>• Gender-specific filtering</w:t>
      </w:r>
    </w:p>
    <w:p>
      <w:r>
        <w:t>• Occasion-based filters</w:t>
      </w:r>
    </w:p>
    <w:p>
      <w:r>
        <w:t>• Bundle offers filter</w:t>
      </w:r>
    </w:p>
    <w:p/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Industry Standard</w:t>
        <w:br/>
      </w:r>
      <w:r>
        <w:rPr>
          <w:sz w:val="20"/>
        </w:rPr>
        <w:t>Your implementation has the core filtering and sorting logic used by these billion-dollar companies. The only differences are scale (millions of products) and UI polish!</w:t>
      </w:r>
    </w:p>
    <w:p>
      <w:r>
        <w:br w:type="page"/>
      </w:r>
    </w:p>
    <w:p>
      <w:pPr>
        <w:pStyle w:val="Heading1"/>
      </w:pPr>
      <w:r>
        <w:rPr>
          <w:color w:val="0066CC"/>
        </w:rPr>
        <w:t>💪 Practice Exercises</w:t>
      </w:r>
    </w:p>
    <w:p>
      <w:pPr>
        <w:pStyle w:val="Heading2"/>
      </w:pPr>
      <w:r>
        <w:rPr>
          <w:color w:val="4472C4"/>
        </w:rPr>
        <w:t>Exercise 1: Add Brand Filter</w:t>
      </w:r>
    </w:p>
    <w:p>
      <w:r>
        <w:t>Add a brands array to your products and create a brand filter similar to category filter.</w:t>
      </w:r>
    </w:p>
    <w:p>
      <w:pPr>
        <w:pStyle w:val="Heading2"/>
      </w:pPr>
      <w:r>
        <w:rPr>
          <w:color w:val="4472C4"/>
        </w:rPr>
        <w:t>Exercise 2: Implement Multi-Select Categories</w:t>
      </w:r>
    </w:p>
    <w:p>
      <w:r>
        <w:t>Allow users to select multiple categories at once using checkboxes instead of exclusive buttons.</w:t>
      </w:r>
    </w:p>
    <w:p>
      <w:pPr>
        <w:pStyle w:val="Heading2"/>
      </w:pPr>
      <w:r>
        <w:rPr>
          <w:color w:val="4472C4"/>
        </w:rPr>
        <w:t>Exercise 3: Add Price Slider</w:t>
      </w:r>
    </w:p>
    <w:p>
      <w:r>
        <w:t>Replace price range dropdown with a min/max price slider using HTML range inputs.</w:t>
      </w:r>
    </w:p>
    <w:p>
      <w:pPr>
        <w:pStyle w:val="Heading2"/>
      </w:pPr>
      <w:r>
        <w:rPr>
          <w:color w:val="4472C4"/>
        </w:rPr>
        <w:t>Exercise 4: Add to Favorites</w:t>
      </w:r>
    </w:p>
    <w:p>
      <w:r>
        <w:t>Add a heart icon to each product. Create a 'Favorites' filter that shows only favorited products.</w:t>
      </w:r>
    </w:p>
    <w:p>
      <w:pPr>
        <w:pStyle w:val="Heading2"/>
      </w:pPr>
      <w:r>
        <w:rPr>
          <w:color w:val="4472C4"/>
        </w:rPr>
        <w:t>Exercise 5: URL-based Filters</w:t>
      </w:r>
    </w:p>
    <w:p>
      <w:r>
        <w:t>Make filters persist in URL so users can share filtered views. Use URLSearchParams.</w:t>
      </w:r>
    </w:p>
    <w:p>
      <w:pPr>
        <w:pStyle w:val="Heading2"/>
      </w:pPr>
      <w:r>
        <w:rPr>
          <w:color w:val="4472C4"/>
        </w:rPr>
        <w:t>Exercise 6: Save Filter Presets</w:t>
      </w:r>
    </w:p>
    <w:p>
      <w:r>
        <w:t>Let users save their favorite filter combinations and load them with one click.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Summary</w:t>
      </w:r>
    </w:p>
    <w:p>
      <w:r>
        <w:t>Congratulations! You've built a complete e-commerce filtering system with:</w:t>
      </w:r>
    </w:p>
    <w:p>
      <w:r>
        <w:t>✓ Product search functionality</w:t>
      </w:r>
    </w:p>
    <w:p>
      <w:r>
        <w:t>✓ Category-based filtering</w:t>
      </w:r>
    </w:p>
    <w:p>
      <w:r>
        <w:t>✓ Price range filtering</w:t>
      </w:r>
    </w:p>
    <w:p>
      <w:r>
        <w:t>✓ Stock availability filtering</w:t>
      </w:r>
    </w:p>
    <w:p>
      <w:r>
        <w:t>✓ Multiple sorting options (price, name, rating)</w:t>
      </w:r>
    </w:p>
    <w:p>
      <w:r>
        <w:t>✓ Combined filters that work together</w:t>
      </w:r>
    </w:p>
    <w:p>
      <w:r>
        <w:t>✓ Product count display</w:t>
      </w:r>
    </w:p>
    <w:p>
      <w:r>
        <w:t>✓ Clear all filters button</w:t>
      </w:r>
    </w:p>
    <w:p>
      <w:r>
        <w:t>✓ Empty state handling</w:t>
      </w:r>
    </w:p>
    <w:p>
      <w:r>
        <w:t>✓ Responsive grid layout</w:t>
      </w:r>
    </w:p>
    <w:p/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Achievement Unlocked!</w:t>
        <w:br/>
      </w:r>
      <w:r>
        <w:rPr>
          <w:sz w:val="20"/>
        </w:rPr>
        <w:t>🎉 You now have production-ready e-commerce filtering! This is the exact same logic used by major shopping websites. The next step is styling and adding more advanced features like faceted search, autocomplete, and filter analytics!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